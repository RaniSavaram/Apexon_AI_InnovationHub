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</w:t>
      </w:r>
    </w:p>
    <w:p>
      <w:r>
        <w:t>TABLE SUMMARY REPORT</w:t>
      </w:r>
    </w:p>
    <w:p/>
    <w:p>
      <w:r>
        <w:t>--------------------------------------------------</w:t>
      </w:r>
    </w:p>
    <w:p>
      <w:r>
        <w:t>Table Name: APPL_DTL</w:t>
      </w:r>
    </w:p>
    <w:p>
      <w:r>
        <w:t>Schema: MDR_T</w:t>
      </w:r>
    </w:p>
    <w:p/>
    <w:p>
      <w:r>
        <w:t>General Info:</w:t>
      </w:r>
    </w:p>
    <w:p>
      <w:r>
        <w:t>- Row Count: 9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7</w:t>
      </w:r>
    </w:p>
    <w:p>
      <w:r>
        <w:t>- Columns:</w:t>
      </w:r>
    </w:p>
    <w:p>
      <w:r>
        <w:t xml:space="preserve">    • APPL_ID (varchar(35))</w:t>
      </w:r>
    </w:p>
    <w:p>
      <w:r>
        <w:t xml:space="preserve">    • APPL_NM (varchar(128))</w:t>
      </w:r>
    </w:p>
    <w:p>
      <w:r>
        <w:t xml:space="preserve">    • APPL_DESC (varchar(2000))</w:t>
      </w:r>
    </w:p>
    <w:p>
      <w:r>
        <w:t xml:space="preserve">    • APPL_CNCT_NM (varchar(128))</w:t>
      </w:r>
    </w:p>
    <w:p>
      <w:r>
        <w:t xml:space="preserve">    • APPL_CNCT_EMAIL (varchar(128))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APPL_ID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stores application details including identifiers and contact information. It has a small number of rows and is categorized as a small table.</w:t>
      </w:r>
    </w:p>
    <w:p/>
    <w:p>
      <w:r>
        <w:t>--------------------------------------------------</w:t>
      </w:r>
    </w:p>
    <w:p>
      <w:r>
        <w:t>Table Name: auth_group_permissions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id (int)</w:t>
      </w:r>
    </w:p>
    <w:p>
      <w:r>
        <w:t xml:space="preserve">    • group_id (int)</w:t>
      </w:r>
    </w:p>
    <w:p>
      <w:r>
        <w:t xml:space="preserve">    • permission_id (int)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intended to manage permissions associated with groups. Currently, it contains no data.</w:t>
      </w:r>
    </w:p>
    <w:p/>
    <w:p>
      <w:r>
        <w:t>--------------------------------------------------</w:t>
      </w:r>
    </w:p>
    <w:p>
      <w:r>
        <w:t>Table Name: auth_user</w:t>
      </w:r>
    </w:p>
    <w:p>
      <w:r>
        <w:t>Schema: dbo</w:t>
      </w:r>
    </w:p>
    <w:p/>
    <w:p>
      <w:r>
        <w:t>General Info:</w:t>
      </w:r>
    </w:p>
    <w:p>
      <w:r>
        <w:t>- Row Count: 1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11</w:t>
      </w:r>
    </w:p>
    <w:p>
      <w:r>
        <w:t>- Columns:</w:t>
      </w:r>
    </w:p>
    <w:p>
      <w:r>
        <w:t xml:space="preserve">    • id (int)</w:t>
      </w:r>
    </w:p>
    <w:p>
      <w:r>
        <w:t xml:space="preserve">    • password (nvarchar(128))</w:t>
      </w:r>
    </w:p>
    <w:p>
      <w:r>
        <w:t xml:space="preserve">    • last_login (datetime2(7))</w:t>
      </w:r>
    </w:p>
    <w:p>
      <w:r>
        <w:t xml:space="preserve">    • is_superuser (bit)</w:t>
      </w:r>
    </w:p>
    <w:p>
      <w:r>
        <w:t xml:space="preserve">    • username (nvarchar(150))</w:t>
      </w:r>
    </w:p>
    <w:p>
      <w:r>
        <w:t xml:space="preserve">    • first_name (nvarchar(150))</w:t>
      </w:r>
    </w:p>
    <w:p>
      <w:r>
        <w:t xml:space="preserve">    • last_name (nvarchar(150))</w:t>
      </w:r>
    </w:p>
    <w:p>
      <w:r>
        <w:t xml:space="preserve">    • email (nvarchar(254))</w:t>
      </w:r>
    </w:p>
    <w:p>
      <w:r>
        <w:t xml:space="preserve">    • is_staff (bit)</w:t>
      </w:r>
    </w:p>
    <w:p>
      <w:r>
        <w:t xml:space="preserve">    • is_active (bit)</w:t>
      </w:r>
    </w:p>
    <w:p>
      <w:r>
        <w:t xml:space="preserve">    • date_joined (datetime2(7))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holds user account information, including authentication details and user roles. It currently has a single record.</w:t>
      </w:r>
    </w:p>
    <w:p/>
    <w:p>
      <w:r>
        <w:t>--------------------------------------------------</w:t>
      </w:r>
    </w:p>
    <w:p>
      <w:r>
        <w:t>Table Name: auth_permission</w:t>
      </w:r>
    </w:p>
    <w:p>
      <w:r>
        <w:t>Schema: dbo</w:t>
      </w:r>
    </w:p>
    <w:p/>
    <w:p>
      <w:r>
        <w:t>General Info:</w:t>
      </w:r>
    </w:p>
    <w:p>
      <w:r>
        <w:t>- Row Count: 24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4</w:t>
      </w:r>
    </w:p>
    <w:p>
      <w:r>
        <w:t>- Columns:</w:t>
      </w:r>
    </w:p>
    <w:p>
      <w:r>
        <w:t xml:space="preserve">    • id (int)</w:t>
      </w:r>
    </w:p>
    <w:p>
      <w:r>
        <w:t xml:space="preserve">    • name (nvarchar(255))</w:t>
      </w:r>
    </w:p>
    <w:p>
      <w:r>
        <w:t xml:space="preserve">    • content_type_id (int)</w:t>
      </w:r>
    </w:p>
    <w:p>
      <w:r>
        <w:t xml:space="preserve">    • codename (nvarchar(100))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content_type_id → django_content_type</w:t>
      </w:r>
    </w:p>
    <w:p/>
    <w:p>
      <w:r>
        <w:t>Dependencies:</w:t>
      </w:r>
    </w:p>
    <w:p>
      <w:r>
        <w:t>- Referenced Tables: django_content_type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permissions for various models in the application. It includes relationships to content types, facilitating permission management.</w:t>
      </w:r>
    </w:p>
    <w:p/>
    <w:p>
      <w:r>
        <w:t>--------------------------------------------------</w:t>
      </w:r>
    </w:p>
    <w:p>
      <w:r>
        <w:t>Table Name: auth_user_groups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id (int)</w:t>
      </w:r>
    </w:p>
    <w:p>
      <w:r>
        <w:t xml:space="preserve">    • user_id (int)</w:t>
      </w:r>
    </w:p>
    <w:p>
      <w:r>
        <w:t xml:space="preserve">    • group_id (int)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user_id → auth_user</w:t>
      </w:r>
    </w:p>
    <w:p>
      <w:r>
        <w:t xml:space="preserve">    • group_id → auth_group</w:t>
      </w:r>
    </w:p>
    <w:p/>
    <w:p>
      <w:r>
        <w:t>Dependencies:</w:t>
      </w:r>
    </w:p>
    <w:p>
      <w:r>
        <w:t>- Referenced Tables: auth_user, auth_group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designed to associate users with groups. It currently contains no records.</w:t>
      </w:r>
    </w:p>
    <w:p/>
    <w:p>
      <w:r>
        <w:t>--------------------------------------------------</w:t>
      </w:r>
    </w:p>
    <w:p>
      <w:r>
        <w:t>Table Name: auth_user_user_permissions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id (int)</w:t>
      </w:r>
    </w:p>
    <w:p>
      <w:r>
        <w:t xml:space="preserve">    • user_id (int)</w:t>
      </w:r>
    </w:p>
    <w:p>
      <w:r>
        <w:t xml:space="preserve">    • permission_id (int)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user_id → auth_user</w:t>
      </w:r>
    </w:p>
    <w:p>
      <w:r>
        <w:t xml:space="preserve">    • permission_id → auth_permission</w:t>
      </w:r>
    </w:p>
    <w:p/>
    <w:p>
      <w:r>
        <w:t>Dependencies:</w:t>
      </w:r>
    </w:p>
    <w:p>
      <w:r>
        <w:t>- Referenced Tables: auth_user, auth_permission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manages the permissions assigned to users. It is currently empty.</w:t>
      </w:r>
    </w:p>
    <w:p/>
    <w:p>
      <w:r>
        <w:t>--------------------------------------------------</w:t>
      </w:r>
    </w:p>
    <w:p>
      <w:r>
        <w:t>Table Name: DE_Department</w:t>
      </w:r>
    </w:p>
    <w:p>
      <w:r>
        <w:t>Schema: dbo</w:t>
      </w:r>
    </w:p>
    <w:p/>
    <w:p>
      <w:r>
        <w:t>General Info:</w:t>
      </w:r>
    </w:p>
    <w:p>
      <w:r>
        <w:t>- Row Count: 4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2</w:t>
      </w:r>
    </w:p>
    <w:p>
      <w:r>
        <w:t>- Columns:</w:t>
      </w:r>
    </w:p>
    <w:p>
      <w:r>
        <w:t xml:space="preserve">    • DepartmentID (int)</w:t>
      </w:r>
    </w:p>
    <w:p>
      <w:r>
        <w:t xml:space="preserve">    • DepartmentName (nvarchar(100))</w:t>
      </w:r>
    </w:p>
    <w:p>
      <w:r>
        <w:t>- Primary Keys:</w:t>
      </w:r>
    </w:p>
    <w:p>
      <w:r>
        <w:t xml:space="preserve">    • DepartmentID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contains department information with identifiers and names. It has a small number of records.</w:t>
      </w:r>
    </w:p>
    <w:p/>
    <w:p>
      <w:r>
        <w:t>--------------------------------------------------</w:t>
      </w:r>
    </w:p>
    <w:p>
      <w:r>
        <w:t>Table Name: DE_Employee</w:t>
      </w:r>
    </w:p>
    <w:p>
      <w:r>
        <w:t>Schema: dbo</w:t>
      </w:r>
    </w:p>
    <w:p/>
    <w:p>
      <w:r>
        <w:t>General Info:</w:t>
      </w:r>
    </w:p>
    <w:p>
      <w:r>
        <w:t>- Row Count: 505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5</w:t>
      </w:r>
    </w:p>
    <w:p>
      <w:r>
        <w:t>- Columns:</w:t>
      </w:r>
    </w:p>
    <w:p>
      <w:r>
        <w:t xml:space="preserve">    • EmployeeID (int)</w:t>
      </w:r>
    </w:p>
    <w:p>
      <w:r>
        <w:t xml:space="preserve">    • FirstName (nvarchar(50))</w:t>
      </w:r>
    </w:p>
    <w:p>
      <w:r>
        <w:t xml:space="preserve">    • LastName (nvarchar(50))</w:t>
      </w:r>
    </w:p>
    <w:p>
      <w:r>
        <w:t xml:space="preserve">    • DepartmentID (int)</w:t>
      </w:r>
    </w:p>
    <w:p>
      <w:r>
        <w:t xml:space="preserve">    • HireDate (date)</w:t>
      </w:r>
    </w:p>
    <w:p>
      <w:r>
        <w:t>- Primary Keys:</w:t>
      </w:r>
    </w:p>
    <w:p>
      <w:r>
        <w:t xml:space="preserve">    • EmployeeID</w:t>
      </w:r>
    </w:p>
    <w:p>
      <w:r>
        <w:t>- Foreign Keys:</w:t>
      </w:r>
    </w:p>
    <w:p>
      <w:r>
        <w:t xml:space="preserve">    • DepartmentID → DE_Department</w:t>
      </w:r>
    </w:p>
    <w:p/>
    <w:p>
      <w:r>
        <w:t>Dependencies:</w:t>
      </w:r>
    </w:p>
    <w:p>
      <w:r>
        <w:t>- Referenced Tables: DE_Department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stores employee details, including names and department associations. It has a moderate number of records.</w:t>
      </w:r>
    </w:p>
    <w:p/>
    <w:p>
      <w:r>
        <w:t>--------------------------------------------------</w:t>
      </w:r>
    </w:p>
    <w:p>
      <w:r>
        <w:t>Table Name: demo_motorvehicle_source</w:t>
      </w:r>
    </w:p>
    <w:p>
      <w:r>
        <w:t>Schema: dbo</w:t>
      </w:r>
    </w:p>
    <w:p/>
    <w:p>
      <w:r>
        <w:t>General Info:</w:t>
      </w:r>
    </w:p>
    <w:p>
      <w:r>
        <w:t>- Row Count: 137007</w:t>
      </w:r>
    </w:p>
    <w:p>
      <w:r>
        <w:t>- Size (MB): 22.45</w:t>
      </w:r>
    </w:p>
    <w:p>
      <w:r>
        <w:t>- Size Category: Medium</w:t>
      </w:r>
    </w:p>
    <w:p>
      <w:r>
        <w:t>- Table Type: Base Table</w:t>
      </w:r>
    </w:p>
    <w:p/>
    <w:p>
      <w:r>
        <w:t>Structure:</w:t>
      </w:r>
    </w:p>
    <w:p>
      <w:r>
        <w:t>- Total Columns: 26</w:t>
      </w:r>
    </w:p>
    <w:p>
      <w:r>
        <w:t>- Columns:</w:t>
      </w:r>
    </w:p>
    <w:p>
      <w:r>
        <w:t xml:space="preserve">    • crash_date (date)</w:t>
      </w:r>
    </w:p>
    <w:p>
      <w:r>
        <w:t xml:space="preserve">    • crash_time (datetime)</w:t>
      </w:r>
    </w:p>
    <w:p>
      <w:r>
        <w:t xml:space="preserve">    • person_injury (nvarchar(MAX))</w:t>
      </w:r>
    </w:p>
    <w:p>
      <w:r>
        <w:t xml:space="preserve">    • person_age (int)</w:t>
      </w:r>
    </w:p>
    <w:p>
      <w:r>
        <w:t xml:space="preserve">    • bodily_injury (nvarchar(MAX))</w:t>
      </w:r>
    </w:p>
    <w:p>
      <w:r>
        <w:t xml:space="preserve">    • safety_equipment (nvarchar(MAX))</w:t>
      </w:r>
    </w:p>
    <w:p>
      <w:r>
        <w:t xml:space="preserve">    • person_sex (nvarchar(MAX))</w:t>
      </w:r>
    </w:p>
    <w:p>
      <w:r>
        <w:t xml:space="preserve">    • person_type (nvarchar(MAX))</w:t>
      </w:r>
    </w:p>
    <w:p>
      <w:r>
        <w:t xml:space="preserve">    • ped_location (nvarchar(MAX))</w:t>
      </w:r>
    </w:p>
    <w:p>
      <w:r>
        <w:t xml:space="preserve">    • contributing_factor_2 (nvarchar(MAX))</w:t>
      </w:r>
    </w:p>
    <w:p>
      <w:r>
        <w:t xml:space="preserve">    • ejection (nvarchar(MAX))</w:t>
      </w:r>
    </w:p>
    <w:p>
      <w:r>
        <w:t xml:space="preserve">    • complaint (nvarchar(MAX))</w:t>
      </w:r>
    </w:p>
    <w:p>
      <w:r>
        <w:t xml:space="preserve">    • emotional_status (nvarchar(MAX))</w:t>
      </w:r>
    </w:p>
    <w:p>
      <w:r>
        <w:t xml:space="preserve">    • vehicle_id (int)</w:t>
      </w:r>
    </w:p>
    <w:p>
      <w:r>
        <w:t xml:space="preserve">    • person_id (nvarchar(MAX))</w:t>
      </w:r>
    </w:p>
    <w:p>
      <w:r>
        <w:t xml:space="preserve">    • contributing_factor_1 (nvarchar(MAX))</w:t>
      </w:r>
    </w:p>
    <w:p>
      <w:r>
        <w:t xml:space="preserve">    • position_in_vehicle (nvarchar(MAX))</w:t>
      </w:r>
    </w:p>
    <w:p>
      <w:r>
        <w:t xml:space="preserve">    • ped_role (nvarchar(MAX))</w:t>
      </w:r>
    </w:p>
    <w:p>
      <w:r>
        <w:t xml:space="preserve">    • unique_id (int)</w:t>
      </w:r>
    </w:p>
    <w:p>
      <w:r>
        <w:t xml:space="preserve">    • ped_action (nvarchar(MAX))</w:t>
      </w:r>
    </w:p>
    <w:p>
      <w:r>
        <w:t xml:space="preserve">    • collision_id (int)</w:t>
      </w:r>
    </w:p>
    <w:p>
      <w:r>
        <w:t xml:space="preserve">    • edh_rec_id (bigint)</w:t>
      </w:r>
    </w:p>
    <w:p>
      <w:r>
        <w:t xml:space="preserve">    • edh_rec_eff_dt (date)</w:t>
      </w:r>
    </w:p>
    <w:p>
      <w:r>
        <w:t xml:space="preserve">    • edh_run_id (nvarchar(MAX))</w:t>
      </w:r>
    </w:p>
    <w:p>
      <w:r>
        <w:t xml:space="preserve">    • edh_rec_cre_ts (datetime)</w:t>
      </w:r>
    </w:p>
    <w:p>
      <w:r>
        <w:t xml:space="preserve">    • edh_rec_upd_ts (datetime)</w:t>
      </w:r>
    </w:p>
    <w:p>
      <w:r>
        <w:t xml:space="preserve">    • edh_rec_end_dt (date)</w:t>
      </w:r>
    </w:p>
    <w:p>
      <w:r>
        <w:t>- Primary Keys:</w:t>
      </w:r>
    </w:p>
    <w:p>
      <w:r>
        <w:t xml:space="preserve">    • unique_id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captures detailed information about motor vehicle incidents. It has a large number of records, indicating extensive data collection.</w:t>
      </w:r>
    </w:p>
    <w:p/>
    <w:p>
      <w:r>
        <w:t>--------------------------------------------------</w:t>
      </w:r>
    </w:p>
    <w:p>
      <w:r>
        <w:t>Table Name: departments</w:t>
      </w:r>
    </w:p>
    <w:p>
      <w:r>
        <w:t>Schema: dbo</w:t>
      </w:r>
    </w:p>
    <w:p/>
    <w:p>
      <w:r>
        <w:t>General Info:</w:t>
      </w:r>
    </w:p>
    <w:p>
      <w:r>
        <w:t>- Row Count: 2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dept_name (varchar(100))</w:t>
      </w:r>
    </w:p>
    <w:p>
      <w:r>
        <w:t xml:space="preserve">    • dept_no (int)</w:t>
      </w:r>
    </w:p>
    <w:p>
      <w:r>
        <w:t xml:space="preserve">    • dept_address (varchar(100))</w:t>
      </w:r>
    </w:p>
    <w:p>
      <w:r>
        <w:t>- Primary Keys:</w:t>
      </w:r>
    </w:p>
    <w:p>
      <w:r>
        <w:t xml:space="preserve">    • dept_no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contains department information, including names and addresses. It has a small number of records.</w:t>
      </w:r>
    </w:p>
    <w:p/>
    <w:p>
      <w:r>
        <w:t>--------------------------------------------------</w:t>
      </w:r>
    </w:p>
    <w:p>
      <w:r>
        <w:t>Table Name: django_admin_log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8</w:t>
      </w:r>
    </w:p>
    <w:p>
      <w:r>
        <w:t>- Columns:</w:t>
      </w:r>
    </w:p>
    <w:p>
      <w:r>
        <w:t xml:space="preserve">    • id (int)</w:t>
      </w:r>
    </w:p>
    <w:p>
      <w:r>
        <w:t xml:space="preserve">    • action_time (datetime2(7))</w:t>
      </w:r>
    </w:p>
    <w:p>
      <w:r>
        <w:t xml:space="preserve">    • object_id (nvarchar(MAX))</w:t>
      </w:r>
    </w:p>
    <w:p>
      <w:r>
        <w:t xml:space="preserve">    • object_repr (nvarchar(200))</w:t>
      </w:r>
    </w:p>
    <w:p>
      <w:r>
        <w:t xml:space="preserve">    • action_flag (smallint)</w:t>
      </w:r>
    </w:p>
    <w:p>
      <w:r>
        <w:t xml:space="preserve">    • change_message (nvarchar(MAX))</w:t>
      </w:r>
    </w:p>
    <w:p>
      <w:r>
        <w:t xml:space="preserve">    • content_type_id (int)</w:t>
      </w:r>
    </w:p>
    <w:p>
      <w:r>
        <w:t xml:space="preserve">    • user_id (int)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content_type_id → django_content_type</w:t>
      </w:r>
    </w:p>
    <w:p>
      <w:r>
        <w:t xml:space="preserve">    • user_id → auth_user</w:t>
      </w:r>
    </w:p>
    <w:p/>
    <w:p>
      <w:r>
        <w:t>Dependencies:</w:t>
      </w:r>
    </w:p>
    <w:p>
      <w:r>
        <w:t>- Referenced Tables: django_content_type, auth_user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logs administrative actions within the application. It currently contains no records.</w:t>
      </w:r>
    </w:p>
    <w:p/>
    <w:p>
      <w:r>
        <w:t>--------------------------------------------------</w:t>
      </w:r>
    </w:p>
    <w:p>
      <w:r>
        <w:t>Table Name: django_content_type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id (int)</w:t>
      </w:r>
    </w:p>
    <w:p>
      <w:r>
        <w:t xml:space="preserve">    • app_label (nvarchar(100))</w:t>
      </w:r>
    </w:p>
    <w:p>
      <w:r>
        <w:t xml:space="preserve">    • model (nvarchar(100))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the content types used in the application. It is currently empty.</w:t>
      </w:r>
    </w:p>
    <w:p/>
    <w:p>
      <w:r>
        <w:t>--------------------------------------------------</w:t>
      </w:r>
    </w:p>
    <w:p>
      <w:r>
        <w:t>Table Name: django_migrations</w:t>
      </w:r>
    </w:p>
    <w:p>
      <w:r>
        <w:t>Schema: dbo</w:t>
      </w:r>
    </w:p>
    <w:p/>
    <w:p>
      <w:r>
        <w:t>General Info:</w:t>
      </w:r>
    </w:p>
    <w:p>
      <w:r>
        <w:t>- Row Count: 18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4</w:t>
      </w:r>
    </w:p>
    <w:p>
      <w:r>
        <w:t>- Columns:</w:t>
      </w:r>
    </w:p>
    <w:p>
      <w:r>
        <w:t xml:space="preserve">    • id (int)</w:t>
      </w:r>
    </w:p>
    <w:p>
      <w:r>
        <w:t xml:space="preserve">    • app (nvarchar(255))</w:t>
      </w:r>
    </w:p>
    <w:p>
      <w:r>
        <w:t xml:space="preserve">    • name (nvarchar(255))</w:t>
      </w:r>
    </w:p>
    <w:p>
      <w:r>
        <w:t xml:space="preserve">    • applied (datetime2(7))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tracks the migrations applied to the database schema. It has a small number of records.</w:t>
      </w:r>
    </w:p>
    <w:p/>
    <w:p>
      <w:r>
        <w:t>--------------------------------------------------</w:t>
      </w:r>
    </w:p>
    <w:p>
      <w:r>
        <w:t>Table Name: django_session</w:t>
      </w:r>
    </w:p>
    <w:p>
      <w:r>
        <w:t>Schema: dbo</w:t>
      </w:r>
    </w:p>
    <w:p/>
    <w:p>
      <w:r>
        <w:t>General Info:</w:t>
      </w:r>
    </w:p>
    <w:p>
      <w:r>
        <w:t>- Row Count: 27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session_key (nvarchar(40))</w:t>
      </w:r>
    </w:p>
    <w:p>
      <w:r>
        <w:t xml:space="preserve">    • session_data (nvarchar(MAX))</w:t>
      </w:r>
    </w:p>
    <w:p>
      <w:r>
        <w:t xml:space="preserve">    • expire_date (datetime2(7))</w:t>
      </w:r>
    </w:p>
    <w:p>
      <w:r>
        <w:t>- Primary Keys:</w:t>
      </w:r>
    </w:p>
    <w:p>
      <w:r>
        <w:t xml:space="preserve">    • session_key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stores session data for users. It has a small number of records.</w:t>
      </w:r>
    </w:p>
    <w:p/>
    <w:p>
      <w:r>
        <w:t>--------------------------------------------------</w:t>
      </w:r>
    </w:p>
    <w:p>
      <w:r>
        <w:t>Table Name: gathi_user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11</w:t>
      </w:r>
    </w:p>
    <w:p>
      <w:r>
        <w:t>- Columns:</w:t>
      </w:r>
    </w:p>
    <w:p>
      <w:r>
        <w:t xml:space="preserve">    • id (int)</w:t>
      </w:r>
    </w:p>
    <w:p>
      <w:r>
        <w:t xml:space="preserve">    • password (nvarchar(128))</w:t>
      </w:r>
    </w:p>
    <w:p>
      <w:r>
        <w:t xml:space="preserve">    • last_login (datetime2(7))</w:t>
      </w:r>
    </w:p>
    <w:p>
      <w:r>
        <w:t xml:space="preserve">    • is_superuser (bit)</w:t>
      </w:r>
    </w:p>
    <w:p>
      <w:r>
        <w:t xml:space="preserve">    • username (nvarchar(150))</w:t>
      </w:r>
    </w:p>
    <w:p>
      <w:r>
        <w:t xml:space="preserve">    • first_name (nvarchar(30))</w:t>
      </w:r>
    </w:p>
    <w:p>
      <w:r>
        <w:t xml:space="preserve">    • last_namee (nvarchar(150))</w:t>
      </w:r>
    </w:p>
    <w:p>
      <w:r>
        <w:t xml:space="preserve">    • email (nvarchar(254))</w:t>
      </w:r>
    </w:p>
    <w:p>
      <w:r>
        <w:t xml:space="preserve">    • is_staff (bit)</w:t>
      </w:r>
    </w:p>
    <w:p>
      <w:r>
        <w:t xml:space="preserve">    • is_active (bit)</w:t>
      </w:r>
    </w:p>
    <w:p>
      <w:r>
        <w:t xml:space="preserve">    • date_joined (datetime2(7))</w:t>
      </w:r>
    </w:p>
    <w:p>
      <w:r>
        <w:t>- Primary Keys:</w:t>
      </w:r>
    </w:p>
    <w:p>
      <w:r>
        <w:t xml:space="preserve">    • 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intended to manage user accounts. It currently contains no data.</w:t>
      </w:r>
    </w:p>
    <w:p/>
    <w:p>
      <w:r>
        <w:t>--------------------------------------------------</w:t>
      </w:r>
    </w:p>
    <w:p>
      <w:r>
        <w:t>Table Name: src_tgt_cnt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4</w:t>
      </w:r>
    </w:p>
    <w:p>
      <w:r>
        <w:t>- Columns:</w:t>
      </w:r>
    </w:p>
    <w:p>
      <w:r>
        <w:t xml:space="preserve">    • src_tablename (nvarchar(MAX))</w:t>
      </w:r>
    </w:p>
    <w:p>
      <w:r>
        <w:t xml:space="preserve">    • src_rec_count (bigint)</w:t>
      </w:r>
    </w:p>
    <w:p>
      <w:r>
        <w:t xml:space="preserve">    • tgt_tablename (nvarchar(MAX))</w:t>
      </w:r>
    </w:p>
    <w:p>
      <w:r>
        <w:t xml:space="preserve">    • tgt_rec_count (bigint)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designed to track source and target record counts. It is currently empty.</w:t>
      </w:r>
    </w:p>
    <w:p/>
    <w:p>
      <w:r>
        <w:t>--------------------------------------------------</w:t>
      </w:r>
    </w:p>
    <w:p>
      <w:r>
        <w:t>Table Name: sysdiagrams</w:t>
      </w:r>
    </w:p>
    <w:p>
      <w:r>
        <w:t>Schema: dbo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5</w:t>
      </w:r>
    </w:p>
    <w:p>
      <w:r>
        <w:t>- Columns:</w:t>
      </w:r>
    </w:p>
    <w:p>
      <w:r>
        <w:t xml:space="preserve">    • name (sysname)</w:t>
      </w:r>
    </w:p>
    <w:p>
      <w:r>
        <w:t xml:space="preserve">    • principal_id (int)</w:t>
      </w:r>
    </w:p>
    <w:p>
      <w:r>
        <w:t xml:space="preserve">    • diagram_id (int)</w:t>
      </w:r>
    </w:p>
    <w:p>
      <w:r>
        <w:t xml:space="preserve">    • version (int)</w:t>
      </w:r>
    </w:p>
    <w:p>
      <w:r>
        <w:t xml:space="preserve">    • definition (varbinary(MAX))</w:t>
      </w:r>
    </w:p>
    <w:p>
      <w:r>
        <w:t>- Primary Keys:</w:t>
      </w:r>
    </w:p>
    <w:p>
      <w:r>
        <w:t xml:space="preserve">    • diagram_id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used to store database diagram information. It currently contains no records.</w:t>
      </w:r>
    </w:p>
    <w:p/>
    <w:p>
      <w:r>
        <w:t>--------------------------------------------------</w:t>
      </w:r>
    </w:p>
    <w:p>
      <w:r>
        <w:t>Table Name: DQ_OBJ_PRPTY_ERR_DTL</w:t>
      </w:r>
    </w:p>
    <w:p>
      <w:r>
        <w:t>Schema: MDR_T</w:t>
      </w:r>
    </w:p>
    <w:p/>
    <w:p>
      <w:r>
        <w:t>General Info:</w:t>
      </w:r>
    </w:p>
    <w:p>
      <w:r>
        <w:t>- Row Count: 2169666</w:t>
      </w:r>
    </w:p>
    <w:p>
      <w:r>
        <w:t>- Size (MB): 470.26</w:t>
      </w:r>
    </w:p>
    <w:p>
      <w:r>
        <w:t>- Size Category: Medium</w:t>
      </w:r>
    </w:p>
    <w:p>
      <w:r>
        <w:t>- Table Type: Base Table</w:t>
      </w:r>
    </w:p>
    <w:p/>
    <w:p>
      <w:r>
        <w:t>Structure:</w:t>
      </w:r>
    </w:p>
    <w:p>
      <w:r>
        <w:t>- Total Columns: 12</w:t>
      </w:r>
    </w:p>
    <w:p>
      <w:r>
        <w:t>- Columns:</w:t>
      </w:r>
    </w:p>
    <w:p>
      <w:r>
        <w:t xml:space="preserve">    • BUSS_DT (date)</w:t>
      </w:r>
    </w:p>
    <w:p>
      <w:r>
        <w:t xml:space="preserve">    • OBJ_ID (varchar(35))</w:t>
      </w:r>
    </w:p>
    <w:p>
      <w:r>
        <w:t xml:space="preserve">    • OBJ_PRPTY_ID (varchar(35))</w:t>
      </w:r>
    </w:p>
    <w:p>
      <w:r>
        <w:t xml:space="preserve">    • PK_VALUE (varchar(255))</w:t>
      </w:r>
    </w:p>
    <w:p>
      <w:r>
        <w:t xml:space="preserve">    • PRIMARYKEY_NAME (varchar(255))</w:t>
      </w:r>
    </w:p>
    <w:p>
      <w:r>
        <w:t xml:space="preserve">    • RUL_ID (varchar(35))</w:t>
      </w:r>
    </w:p>
    <w:p>
      <w:r>
        <w:t xml:space="preserve">    • REC_NBR (bigint)</w:t>
      </w:r>
    </w:p>
    <w:p>
      <w:r>
        <w:t xml:space="preserve">    • OBJ_PRPT_VAL_TXT (varchar(2000))</w:t>
      </w:r>
    </w:p>
    <w:p>
      <w:r>
        <w:t xml:space="preserve">    • ERR_ID (varchar(35))</w:t>
      </w:r>
    </w:p>
    <w:p>
      <w:r>
        <w:t xml:space="preserve">    • JOB_RUN_INS_ID (varchar(35))</w:t>
      </w:r>
    </w:p>
    <w:p>
      <w:r>
        <w:t xml:space="preserve">    • REC_CRE_TS (datetime)</w:t>
      </w:r>
    </w:p>
    <w:p>
      <w:r>
        <w:t xml:space="preserve">    • REC_CRE_BY (varchar(150))</w:t>
      </w:r>
    </w:p>
    <w:p>
      <w:r>
        <w:t>- Primary Keys:</w:t>
      </w:r>
    </w:p>
    <w:p>
      <w:r>
        <w:t xml:space="preserve">    • REC_NBR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captures detailed error information related to data quality. It has a large number of records, indicating extensive data collection.</w:t>
      </w:r>
    </w:p>
    <w:p/>
    <w:p>
      <w:r>
        <w:t>--------------------------------------------------</w:t>
      </w:r>
    </w:p>
    <w:p>
      <w:r>
        <w:t>Table Name: DQ_OBJ_PRPTY_RSLT_SMRY</w:t>
      </w:r>
    </w:p>
    <w:p>
      <w:r>
        <w:t>Schema: MDR_T</w:t>
      </w:r>
    </w:p>
    <w:p/>
    <w:p>
      <w:r>
        <w:t>General Info:</w:t>
      </w:r>
    </w:p>
    <w:p>
      <w:r>
        <w:t>- Row Count: 1068</w:t>
      </w:r>
    </w:p>
    <w:p>
      <w:r>
        <w:t>- Size (MB): 0.26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10</w:t>
      </w:r>
    </w:p>
    <w:p>
      <w:r>
        <w:t>- Columns:</w:t>
      </w:r>
    </w:p>
    <w:p>
      <w:r>
        <w:t xml:space="preserve">    • BUSS_DT (nvarchar(MAX))</w:t>
      </w:r>
    </w:p>
    <w:p>
      <w:r>
        <w:t xml:space="preserve">    • OBJ_PRPTY_ID (nvarchar(MAX))</w:t>
      </w:r>
    </w:p>
    <w:p>
      <w:r>
        <w:t xml:space="preserve">    • RUL_ID (nvarchar(MAX))</w:t>
      </w:r>
    </w:p>
    <w:p>
      <w:r>
        <w:t xml:space="preserve">    • VLD_REC_CNT (int)</w:t>
      </w:r>
    </w:p>
    <w:p>
      <w:r>
        <w:t xml:space="preserve">    • RUL_MET_REC_CNT (int)</w:t>
      </w:r>
    </w:p>
    <w:p>
      <w:r>
        <w:t xml:space="preserve">    • OBJ_ID (nvarchar(MAX))</w:t>
      </w:r>
    </w:p>
    <w:p>
      <w:r>
        <w:t xml:space="preserve">    • RUL_NOT_MET_REC_CNT (int)</w:t>
      </w:r>
    </w:p>
    <w:p>
      <w:r>
        <w:t xml:space="preserve">    • DAT_QLTY_SCR_PCT (decimal(10,5))</w:t>
      </w:r>
    </w:p>
    <w:p>
      <w:r>
        <w:t xml:space="preserve">    • REC_CRE_TS (datetime)</w:t>
      </w:r>
    </w:p>
    <w:p>
      <w:r>
        <w:t xml:space="preserve">    • REC_CRE_BY (nvarchar(MAX))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summarizes results related to data quality metrics. It has a moderate number of records.</w:t>
      </w:r>
    </w:p>
    <w:p/>
    <w:p>
      <w:r>
        <w:t>--------------------------------------------------</w:t>
      </w:r>
    </w:p>
    <w:p>
      <w:r>
        <w:t>Table Name: DQ_OBJ_PRPTY_CDE_DTL</w:t>
      </w:r>
    </w:p>
    <w:p>
      <w:r>
        <w:t>Schema: MDR_T</w:t>
      </w:r>
    </w:p>
    <w:p/>
    <w:p>
      <w:r>
        <w:t>General Info:</w:t>
      </w:r>
    </w:p>
    <w:p>
      <w:r>
        <w:t>- Row Count: 1302</w:t>
      </w:r>
    </w:p>
    <w:p>
      <w:r>
        <w:t>- Size (MB): 0.32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11</w:t>
      </w:r>
    </w:p>
    <w:p>
      <w:r>
        <w:t>- Columns:</w:t>
      </w:r>
    </w:p>
    <w:p>
      <w:r>
        <w:t xml:space="preserve">    • OBJ_ID (varchar(128))</w:t>
      </w:r>
    </w:p>
    <w:p>
      <w:r>
        <w:t xml:space="preserve">    • OBJ_PRPTY_ID (varchar(128))</w:t>
      </w:r>
    </w:p>
    <w:p>
      <w:r>
        <w:t xml:space="preserve">    • ACCURACY_THR_PCT (int)</w:t>
      </w:r>
    </w:p>
    <w:p>
      <w:r>
        <w:t xml:space="preserve">    • CONSISTENCY_THR_PCT (int)</w:t>
      </w:r>
    </w:p>
    <w:p>
      <w:r>
        <w:t xml:space="preserve">    • COMPLETENESS_THR_PCT (int)</w:t>
      </w:r>
    </w:p>
    <w:p>
      <w:r>
        <w:t xml:space="preserve">    • INTEGRITY_THR_PCT (int)</w:t>
      </w:r>
    </w:p>
    <w:p>
      <w:r>
        <w:t xml:space="preserve">    • TIMLINESS_THR_PCT (int)</w:t>
      </w:r>
    </w:p>
    <w:p>
      <w:r>
        <w:t xml:space="preserve">    • UNIQUENESS_THR_PCT (int)</w:t>
      </w:r>
    </w:p>
    <w:p>
      <w:r>
        <w:t xml:space="preserve">    • INFO_STEWARD_NM (varchar(128))</w:t>
      </w:r>
    </w:p>
    <w:p>
      <w:r>
        <w:t xml:space="preserve">    • MANAGING_INFO_STEWARD_NM (varchar(128))</w:t>
      </w:r>
    </w:p>
    <w:p>
      <w:r>
        <w:t xml:space="preserve">    • CDE_BUS_CATEGORY (varchar(128))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thresholds for various data quality dimensions. It has a moderate number of records.</w:t>
      </w:r>
    </w:p>
    <w:p/>
    <w:p>
      <w:r>
        <w:t>--------------------------------------------------</w:t>
      </w:r>
    </w:p>
    <w:p>
      <w:r>
        <w:t>Table Name: DQ_OBJ_PRPTY_RPT_MAP</w:t>
      </w:r>
    </w:p>
    <w:p>
      <w:r>
        <w:t>Schema: MDR_T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4</w:t>
      </w:r>
    </w:p>
    <w:p>
      <w:r>
        <w:t>- Columns:</w:t>
      </w:r>
    </w:p>
    <w:p>
      <w:r>
        <w:t xml:space="preserve">    • OBJ_PRPTY_ID (text)</w:t>
      </w:r>
    </w:p>
    <w:p>
      <w:r>
        <w:t xml:space="preserve">    • RPT_NM (text)</w:t>
      </w:r>
    </w:p>
    <w:p>
      <w:r>
        <w:t xml:space="preserve">    • RPT_EXEC_NAME (text)</w:t>
      </w:r>
    </w:p>
    <w:p>
      <w:r>
        <w:t xml:space="preserve">    • REC_CRE_TS (timestamp)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intended to map object properties to reports. It currently contains no records.</w:t>
      </w:r>
    </w:p>
    <w:p/>
    <w:p>
      <w:r>
        <w:t>--------------------------------------------------</w:t>
      </w:r>
    </w:p>
    <w:p>
      <w:r>
        <w:t>Table Name: DQ_OBJ_PRPTY_RUL_MAP</w:t>
      </w:r>
    </w:p>
    <w:p>
      <w:r>
        <w:t>Schema: MDR_T</w:t>
      </w:r>
    </w:p>
    <w:p/>
    <w:p>
      <w:r>
        <w:t>General Info:</w:t>
      </w:r>
    </w:p>
    <w:p>
      <w:r>
        <w:t>- Row Count: 309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6</w:t>
      </w:r>
    </w:p>
    <w:p>
      <w:r>
        <w:t>- Columns:</w:t>
      </w:r>
    </w:p>
    <w:p>
      <w:r>
        <w:t xml:space="preserve">    • OBJ_ID (varchar(35))</w:t>
      </w:r>
    </w:p>
    <w:p>
      <w:r>
        <w:t xml:space="preserve">    • OBJ_PRPTY_ID (varchar(35))</w:t>
      </w:r>
    </w:p>
    <w:p>
      <w:r>
        <w:t xml:space="preserve">    • RUL_ID (varchar(35))</w:t>
      </w:r>
    </w:p>
    <w:p>
      <w:r>
        <w:t xml:space="preserve">    • TFM_RUL_TXT (varchar(2000))</w:t>
      </w:r>
    </w:p>
    <w:p>
      <w:r>
        <w:t xml:space="preserve">    • OBJ_PRPT_RUL_MAP_BY_ID (varchar(35))</w:t>
      </w:r>
    </w:p>
    <w:p>
      <w:r>
        <w:t xml:space="preserve">    • OBJ_PRPT_RUL_MAP_DT (date)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maps object properties to rules. It has a small number of records.</w:t>
      </w:r>
    </w:p>
    <w:p/>
    <w:p>
      <w:r>
        <w:t>--------------------------------------------------</w:t>
      </w:r>
    </w:p>
    <w:p>
      <w:r>
        <w:t>Table Name: DQ_RUL_DTL</w:t>
      </w:r>
    </w:p>
    <w:p>
      <w:r>
        <w:t>Schema: MDR_T</w:t>
      </w:r>
    </w:p>
    <w:p/>
    <w:p>
      <w:r>
        <w:t>General Info:</w:t>
      </w:r>
    </w:p>
    <w:p>
      <w:r>
        <w:t>- Row Count: 47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12</w:t>
      </w:r>
    </w:p>
    <w:p>
      <w:r>
        <w:t>- Columns:</w:t>
      </w:r>
    </w:p>
    <w:p>
      <w:r>
        <w:t xml:space="preserve">    • RUL_ID (varchar(35))</w:t>
      </w:r>
    </w:p>
    <w:p>
      <w:r>
        <w:t xml:space="preserve">    • RUL_NM (varchar(128))</w:t>
      </w:r>
    </w:p>
    <w:p>
      <w:r>
        <w:t xml:space="preserve">    • RUL_TYPE_NM (varchar(128))</w:t>
      </w:r>
    </w:p>
    <w:p>
      <w:r>
        <w:t xml:space="preserve">    • RUL_DESC_TXT (varchar(2000))</w:t>
      </w:r>
    </w:p>
    <w:p>
      <w:r>
        <w:t xml:space="preserve">    • RUL_CATG_NM (varchar(128))</w:t>
      </w:r>
    </w:p>
    <w:p>
      <w:r>
        <w:t xml:space="preserve">    • DQ_TYPE (varchar(128))</w:t>
      </w:r>
    </w:p>
    <w:p>
      <w:r>
        <w:t xml:space="preserve">    • PARM_TYPE (varchar(35))</w:t>
      </w:r>
    </w:p>
    <w:p>
      <w:r>
        <w:t xml:space="preserve">    • PARAMS (varchar(128))</w:t>
      </w:r>
    </w:p>
    <w:p>
      <w:r>
        <w:t xml:space="preserve">    • RULE_DEF (varchar(2000))</w:t>
      </w:r>
    </w:p>
    <w:p>
      <w:r>
        <w:t xml:space="preserve">    • DIALECT (varchar(35))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RUL_ID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rules for data quality checks. It has a small number of records.</w:t>
      </w:r>
    </w:p>
    <w:p/>
    <w:p>
      <w:r>
        <w:t>--------------------------------------------------</w:t>
      </w:r>
    </w:p>
    <w:p>
      <w:r>
        <w:t>Table Name: JOB_CHK_PNT</w:t>
      </w:r>
    </w:p>
    <w:p>
      <w:r>
        <w:t>Schema: MDR_T</w:t>
      </w:r>
    </w:p>
    <w:p/>
    <w:p>
      <w:r>
        <w:t>General Info:</w:t>
      </w:r>
    </w:p>
    <w:p>
      <w:r>
        <w:t>- Row Count: 192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7</w:t>
      </w:r>
    </w:p>
    <w:p>
      <w:r>
        <w:t>- Columns:</w:t>
      </w:r>
    </w:p>
    <w:p>
      <w:r>
        <w:t xml:space="preserve">    • JOB_ID (varchar(35))</w:t>
      </w:r>
    </w:p>
    <w:p>
      <w:r>
        <w:t xml:space="preserve">    • JOB_NM (varchar(128))</w:t>
      </w:r>
    </w:p>
    <w:p>
      <w:r>
        <w:t xml:space="preserve">    • BUSS_DT (date)</w:t>
      </w:r>
    </w:p>
    <w:p>
      <w:r>
        <w:t xml:space="preserve">    • RUN_ID (varchar(128))</w:t>
      </w:r>
    </w:p>
    <w:p>
      <w:r>
        <w:t xml:space="preserve">    • STP_ID (smallint)</w:t>
      </w:r>
    </w:p>
    <w:p>
      <w:r>
        <w:t xml:space="preserve">    • STP_STS (varchar(20))</w:t>
      </w:r>
    </w:p>
    <w:p>
      <w:r>
        <w:t xml:space="preserve">    • REC_CRE_TS (datetime)</w:t>
      </w:r>
    </w:p>
    <w:p>
      <w:r>
        <w:t>- Primary Keys:</w:t>
      </w:r>
    </w:p>
    <w:p>
      <w:r>
        <w:t xml:space="preserve">    • JOB_ID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tracks job checkpoints and their statuses. It has a small number of records.</w:t>
      </w:r>
    </w:p>
    <w:p/>
    <w:p>
      <w:r>
        <w:t>--------------------------------------------------</w:t>
      </w:r>
    </w:p>
    <w:p>
      <w:r>
        <w:t>Table Name: JOB_CNTL</w:t>
      </w:r>
    </w:p>
    <w:p>
      <w:r>
        <w:t>Schema: MDR_T</w:t>
      </w:r>
    </w:p>
    <w:p/>
    <w:p>
      <w:r>
        <w:t>General Info:</w:t>
      </w:r>
    </w:p>
    <w:p>
      <w:r>
        <w:t>- Row Count: 18140</w:t>
      </w:r>
    </w:p>
    <w:p>
      <w:r>
        <w:t>- Size (MB): 6.13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13</w:t>
      </w:r>
    </w:p>
    <w:p>
      <w:r>
        <w:t>- Columns:</w:t>
      </w:r>
    </w:p>
    <w:p>
      <w:r>
        <w:t xml:space="preserve">    • JOB_CNTL_ID (varchar(35))</w:t>
      </w:r>
    </w:p>
    <w:p>
      <w:r>
        <w:t xml:space="preserve">    • JOB_ID (varchar(35))</w:t>
      </w:r>
    </w:p>
    <w:p>
      <w:r>
        <w:t xml:space="preserve">    • JOB_NM (varchar(128))</w:t>
      </w:r>
    </w:p>
    <w:p>
      <w:r>
        <w:t xml:space="preserve">    • STP_ID (smallint)</w:t>
      </w:r>
    </w:p>
    <w:p>
      <w:r>
        <w:t xml:space="preserve">    • STP_NM (varchar(128))</w:t>
      </w:r>
    </w:p>
    <w:p>
      <w:r>
        <w:t xml:space="preserve">    • PRSS_NM (varchar(128))</w:t>
      </w:r>
    </w:p>
    <w:p>
      <w:r>
        <w:t xml:space="preserve">    • PARM_SEQ (smallint)</w:t>
      </w:r>
    </w:p>
    <w:p>
      <w:r>
        <w:t xml:space="preserve">    • PARM_NM (varchar(50))</w:t>
      </w:r>
    </w:p>
    <w:p>
      <w:r>
        <w:t xml:space="preserve">    • PARM_VAL (varchar(4000))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 xml:space="preserve">    • ACTV_FLG (char(1))</w:t>
      </w:r>
    </w:p>
    <w:p>
      <w:r>
        <w:t xml:space="preserve">    • VER_NBR (smallint)</w:t>
      </w:r>
    </w:p>
    <w:p>
      <w:r>
        <w:t>- Primary Keys:</w:t>
      </w:r>
    </w:p>
    <w:p>
      <w:r>
        <w:t xml:space="preserve">    • JOB_CNTL_ID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manages job control information, including parameters and statuses. It has a large number of records.</w:t>
      </w:r>
    </w:p>
    <w:p/>
    <w:p>
      <w:r>
        <w:t>--------------------------------------------------</w:t>
      </w:r>
    </w:p>
    <w:p>
      <w:r>
        <w:t>Table Name: JOB_DTL</w:t>
      </w:r>
    </w:p>
    <w:p>
      <w:r>
        <w:t>Schema: MDR_T</w:t>
      </w:r>
    </w:p>
    <w:p/>
    <w:p>
      <w:r>
        <w:t>General Info:</w:t>
      </w:r>
    </w:p>
    <w:p>
      <w:r>
        <w:t>- Row Count: 763</w:t>
      </w:r>
    </w:p>
    <w:p>
      <w:r>
        <w:t>- Size (MB): 0.32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9</w:t>
      </w:r>
    </w:p>
    <w:p>
      <w:r>
        <w:t>- Columns:</w:t>
      </w:r>
    </w:p>
    <w:p>
      <w:r>
        <w:t xml:space="preserve">    • JOB_ID (varchar(35))</w:t>
      </w:r>
    </w:p>
    <w:p>
      <w:r>
        <w:t xml:space="preserve">    • SRC_SYS_OR_APPL_ID (varchar(35))</w:t>
      </w:r>
    </w:p>
    <w:p>
      <w:r>
        <w:t xml:space="preserve">    • JOB_NM (varchar(128))</w:t>
      </w:r>
    </w:p>
    <w:p>
      <w:r>
        <w:t xml:space="preserve">    • JOB_DESC (varchar(2000))</w:t>
      </w:r>
    </w:p>
    <w:p>
      <w:r>
        <w:t xml:space="preserve">    • JOB_TYP (varchar(20))</w:t>
      </w:r>
    </w:p>
    <w:p>
      <w:r>
        <w:t xml:space="preserve">    • TMPL_ID (varchar(35))</w:t>
      </w:r>
    </w:p>
    <w:p>
      <w:r>
        <w:t xml:space="preserve">    • SUP_GRP_EMAIL (varchar(100))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JOB_ID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contains details about jobs, including their descriptions and types. It has a moderate number of records.</w:t>
      </w:r>
    </w:p>
    <w:p/>
    <w:p>
      <w:r>
        <w:t>--------------------------------------------------</w:t>
      </w:r>
    </w:p>
    <w:p>
      <w:r>
        <w:t>Table Name: JOB_DTL_EXTD</w:t>
      </w:r>
    </w:p>
    <w:p>
      <w:r>
        <w:t>Schema: MDR_T</w:t>
      </w:r>
    </w:p>
    <w:p/>
    <w:p>
      <w:r>
        <w:t>General Info:</w:t>
      </w:r>
    </w:p>
    <w:p>
      <w:r>
        <w:t>- Row Count: 444</w:t>
      </w:r>
    </w:p>
    <w:p>
      <w:r>
        <w:t>- Size (MB): 50.27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5</w:t>
      </w:r>
    </w:p>
    <w:p>
      <w:r>
        <w:t>- Columns:</w:t>
      </w:r>
    </w:p>
    <w:p>
      <w:r>
        <w:t xml:space="preserve">    • JOB_ID (varchar(35))</w:t>
      </w:r>
    </w:p>
    <w:p>
      <w:r>
        <w:t xml:space="preserve">    • LOGIC_JSON (nvarchar(MAX))</w:t>
      </w:r>
    </w:p>
    <w:p>
      <w:r>
        <w:t xml:space="preserve">    • FLOW_JSON (nvarchar(MAX))</w:t>
      </w:r>
    </w:p>
    <w:p>
      <w:r>
        <w:t xml:space="preserve">    • JOB_SQL (nvarchar(MAX))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JOB_ID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extends job details with additional logic and SQL information. It has a moderate number of records.</w:t>
      </w:r>
    </w:p>
    <w:p/>
    <w:p>
      <w:r>
        <w:t>--------------------------------------------------</w:t>
      </w:r>
    </w:p>
    <w:p>
      <w:r>
        <w:t>Table Name: JOB_EXEC_STS</w:t>
      </w:r>
    </w:p>
    <w:p>
      <w:r>
        <w:t>Schema: MDR_T</w:t>
      </w:r>
    </w:p>
    <w:p/>
    <w:p>
      <w:r>
        <w:t>General Info:</w:t>
      </w:r>
    </w:p>
    <w:p>
      <w:r>
        <w:t>- Row Count: 1625</w:t>
      </w:r>
    </w:p>
    <w:p>
      <w:r>
        <w:t>- Size (MB): 0.95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14</w:t>
      </w:r>
    </w:p>
    <w:p>
      <w:r>
        <w:t>- Columns:</w:t>
      </w:r>
    </w:p>
    <w:p>
      <w:r>
        <w:t xml:space="preserve">    • JOB_ID (varchar(35))</w:t>
      </w:r>
    </w:p>
    <w:p>
      <w:r>
        <w:t xml:space="preserve">    • JOB_NM (varchar(128))</w:t>
      </w:r>
    </w:p>
    <w:p>
      <w:r>
        <w:t xml:space="preserve">    • BUSS_DT (date)</w:t>
      </w:r>
    </w:p>
    <w:p>
      <w:r>
        <w:t xml:space="preserve">    • RUN_ID (varchar(128))</w:t>
      </w:r>
    </w:p>
    <w:p>
      <w:r>
        <w:t xml:space="preserve">    • JOB_STRT_TS (datetime)</w:t>
      </w:r>
    </w:p>
    <w:p>
      <w:r>
        <w:t xml:space="preserve">    • JOB_END_TS (datetime)</w:t>
      </w:r>
    </w:p>
    <w:p>
      <w:r>
        <w:t xml:space="preserve">    • JOB_STS (varchar(30))</w:t>
      </w:r>
    </w:p>
    <w:p>
      <w:r>
        <w:t xml:space="preserve">    • STRT_STP_ID (smallint)</w:t>
      </w:r>
    </w:p>
    <w:p>
      <w:r>
        <w:t xml:space="preserve">    • PREV_RUN_ID (varchar(128))</w:t>
      </w:r>
    </w:p>
    <w:p>
      <w:r>
        <w:t xml:space="preserve">    • JOB_ERR_MSG (varchar(2000))</w:t>
      </w:r>
    </w:p>
    <w:p>
      <w:r>
        <w:t xml:space="preserve">    • CNTLM_FLDR_NM (varchar(100))</w:t>
      </w:r>
    </w:p>
    <w:p>
      <w:r>
        <w:t xml:space="preserve">    • CNTLM_JOB_NM (varchar(100))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JOB_ID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tracks the execution status of jobs, including start and end times. It has a moderate number of records.</w:t>
      </w:r>
    </w:p>
    <w:p/>
    <w:p>
      <w:r>
        <w:t>--------------------------------------------------</w:t>
      </w:r>
    </w:p>
    <w:p>
      <w:r>
        <w:t>Table Name: JOB_OBJ_PRPTY_RELN</w:t>
      </w:r>
    </w:p>
    <w:p>
      <w:r>
        <w:t>Schema: MDR_T</w:t>
      </w:r>
    </w:p>
    <w:p/>
    <w:p>
      <w:r>
        <w:t>General Info:</w:t>
      </w:r>
    </w:p>
    <w:p>
      <w:r>
        <w:t>- Row Count: 9324</w:t>
      </w:r>
    </w:p>
    <w:p>
      <w:r>
        <w:t>- Size (MB): 6.45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6</w:t>
      </w:r>
    </w:p>
    <w:p>
      <w:r>
        <w:t>- Columns:</w:t>
      </w:r>
    </w:p>
    <w:p>
      <w:r>
        <w:t xml:space="preserve">    • OBJ_ID (varchar(35))</w:t>
      </w:r>
    </w:p>
    <w:p>
      <w:r>
        <w:t xml:space="preserve">    • JOB_ID (varchar(35))</w:t>
      </w:r>
    </w:p>
    <w:p>
      <w:r>
        <w:t xml:space="preserve">    • OBJ_PRPTY_ID (varchar(35))</w:t>
      </w:r>
    </w:p>
    <w:p>
      <w:r>
        <w:t xml:space="preserve">    • OBJ_PRPTY_IN_OUT_IND (char(7))</w:t>
      </w:r>
    </w:p>
    <w:p>
      <w:r>
        <w:t xml:space="preserve">    • TRANSFORM_LOGIC (nvarchar(MAX))</w:t>
      </w:r>
    </w:p>
    <w:p>
      <w:r>
        <w:t xml:space="preserve">    • ACTV_FLG (char(1))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relationships between jobs and object properties. It has a large number of records.</w:t>
      </w:r>
    </w:p>
    <w:p/>
    <w:p>
      <w:r>
        <w:t>--------------------------------------------------</w:t>
      </w:r>
    </w:p>
    <w:p>
      <w:r>
        <w:t>Table Name: JOB_OBJ_RELN</w:t>
      </w:r>
    </w:p>
    <w:p>
      <w:r>
        <w:t>Schema: MDR_T</w:t>
      </w:r>
    </w:p>
    <w:p/>
    <w:p>
      <w:r>
        <w:t>General Info:</w:t>
      </w:r>
    </w:p>
    <w:p>
      <w:r>
        <w:t>- Row Count: 1198</w:t>
      </w:r>
    </w:p>
    <w:p>
      <w:r>
        <w:t>- Size (MB): 0.32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4</w:t>
      </w:r>
    </w:p>
    <w:p>
      <w:r>
        <w:t>- Columns:</w:t>
      </w:r>
    </w:p>
    <w:p>
      <w:r>
        <w:t xml:space="preserve">    • OBJ_ID (varchar(35))</w:t>
      </w:r>
    </w:p>
    <w:p>
      <w:r>
        <w:t xml:space="preserve">    • JOB_ID (varchar(35))</w:t>
      </w:r>
    </w:p>
    <w:p>
      <w:r>
        <w:t xml:space="preserve">    • OBJ_IN_OUT_IND (char(5))</w:t>
      </w:r>
    </w:p>
    <w:p>
      <w:r>
        <w:t xml:space="preserve">    • ACTV_FLG (char(1))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manages relationships between jobs and objects. It has a moderate number of records.</w:t>
      </w:r>
    </w:p>
    <w:p/>
    <w:p>
      <w:r>
        <w:t>--------------------------------------------------</w:t>
      </w:r>
    </w:p>
    <w:p>
      <w:r>
        <w:t>Table Name: JOB_PRSS_EXEC_STS</w:t>
      </w:r>
    </w:p>
    <w:p>
      <w:r>
        <w:t>Schema: MDR_T</w:t>
      </w:r>
    </w:p>
    <w:p/>
    <w:p>
      <w:r>
        <w:t>General Info:</w:t>
      </w:r>
    </w:p>
    <w:p>
      <w:r>
        <w:t>- Row Count: 91868</w:t>
      </w:r>
    </w:p>
    <w:p>
      <w:r>
        <w:t>- Size (MB): 28.51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12</w:t>
      </w:r>
    </w:p>
    <w:p>
      <w:r>
        <w:t>- Columns:</w:t>
      </w:r>
    </w:p>
    <w:p>
      <w:r>
        <w:t xml:space="preserve">    • JOB_ID (varchar(35))</w:t>
      </w:r>
    </w:p>
    <w:p>
      <w:r>
        <w:t xml:space="preserve">    • JOB_NM (varchar(128))</w:t>
      </w:r>
    </w:p>
    <w:p>
      <w:r>
        <w:t xml:space="preserve">    • BUSS_DT (date)</w:t>
      </w:r>
    </w:p>
    <w:p>
      <w:r>
        <w:t xml:space="preserve">    • RUN_ID (varchar(128))</w:t>
      </w:r>
    </w:p>
    <w:p>
      <w:r>
        <w:t xml:space="preserve">    • JOB_STRT_TS (datetime)</w:t>
      </w:r>
    </w:p>
    <w:p>
      <w:r>
        <w:t xml:space="preserve">    • JOB_END_TS (datetime)</w:t>
      </w:r>
    </w:p>
    <w:p>
      <w:r>
        <w:t xml:space="preserve">    • JOB_STS (varchar(30))</w:t>
      </w:r>
    </w:p>
    <w:p>
      <w:r>
        <w:t xml:space="preserve">    • STRT_STP_ID (smallint)</w:t>
      </w:r>
    </w:p>
    <w:p>
      <w:r>
        <w:t xml:space="preserve">    • PREV_RUN_ID (varchar(128))</w:t>
      </w:r>
    </w:p>
    <w:p>
      <w:r>
        <w:t xml:space="preserve">    • JOB_ERR_MSG (varchar(2000))</w:t>
      </w:r>
    </w:p>
    <w:p>
      <w:r>
        <w:t xml:space="preserve">    • CNTLM_FLDR_NM (varchar(100))</w:t>
      </w:r>
    </w:p>
    <w:p>
      <w:r>
        <w:t xml:space="preserve">    • CNTLM_JOB_NM (varchar(100))</w:t>
      </w:r>
    </w:p>
    <w:p>
      <w:r>
        <w:t>- Primary Keys:</w:t>
      </w:r>
    </w:p>
    <w:p>
      <w:r>
        <w:t xml:space="preserve">    • JOB_ID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tracks execution statuses of job processes. It has a large number of records.</w:t>
      </w:r>
    </w:p>
    <w:p/>
    <w:p>
      <w:r>
        <w:t>--------------------------------------------------</w:t>
      </w:r>
    </w:p>
    <w:p>
      <w:r>
        <w:t>Table Name: JOB_TMPL</w:t>
      </w:r>
    </w:p>
    <w:p>
      <w:r>
        <w:t>Schema: MDR_T</w:t>
      </w:r>
    </w:p>
    <w:p/>
    <w:p>
      <w:r>
        <w:t>General Info:</w:t>
      </w:r>
    </w:p>
    <w:p>
      <w:r>
        <w:t>- Row Count: 41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8</w:t>
      </w:r>
    </w:p>
    <w:p>
      <w:r>
        <w:t>- Columns:</w:t>
      </w:r>
    </w:p>
    <w:p>
      <w:r>
        <w:t xml:space="preserve">    • TMPL_ID (varchar(35))</w:t>
      </w:r>
    </w:p>
    <w:p>
      <w:r>
        <w:t xml:space="preserve">    • TMPL_NM (varchar(128))</w:t>
      </w:r>
    </w:p>
    <w:p>
      <w:r>
        <w:t xml:space="preserve">    • STP_NM (varchar(128))</w:t>
      </w:r>
    </w:p>
    <w:p>
      <w:r>
        <w:t xml:space="preserve">    • PRSS_ID (varchar(35))</w:t>
      </w:r>
    </w:p>
    <w:p>
      <w:r>
        <w:t xml:space="preserve">    • PRSS_SEQ_NUM (smallint)</w:t>
      </w:r>
    </w:p>
    <w:p>
      <w:r>
        <w:t xml:space="preserve">    • OVRD_PARM_VALS (varchar(2000))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TMPL_ID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job templates used in the system. It has a small number of records.</w:t>
      </w:r>
    </w:p>
    <w:p/>
    <w:p>
      <w:r>
        <w:t>--------------------------------------------------</w:t>
      </w:r>
    </w:p>
    <w:p>
      <w:r>
        <w:t>Table Name: METADATA_MISMATCH_REPORT</w:t>
      </w:r>
    </w:p>
    <w:p>
      <w:r>
        <w:t>Schema: MDR_T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16</w:t>
      </w:r>
    </w:p>
    <w:p>
      <w:r>
        <w:t>- Columns:</w:t>
      </w:r>
    </w:p>
    <w:p>
      <w:r>
        <w:t xml:space="preserve">    • SYSTEM (varchar(50))</w:t>
      </w:r>
    </w:p>
    <w:p>
      <w:r>
        <w:t xml:space="preserve">    • DB_PLATFORM_NAME (varchar(50))</w:t>
      </w:r>
    </w:p>
    <w:p>
      <w:r>
        <w:t xml:space="preserve">    • SCHEMA_NAME (varchar(35))</w:t>
      </w:r>
    </w:p>
    <w:p>
      <w:r>
        <w:t xml:space="preserve">    • DATABASE_NM (varchar(35))</w:t>
      </w:r>
    </w:p>
    <w:p>
      <w:r>
        <w:t xml:space="preserve">    • TABLE_NM (varchar(35))</w:t>
      </w:r>
    </w:p>
    <w:p>
      <w:r>
        <w:t xml:space="preserve">    • COLUMN_NM (varchar(128))</w:t>
      </w:r>
    </w:p>
    <w:p>
      <w:r>
        <w:t xml:space="preserve">    • COLUMN_ORDER (smallint)</w:t>
      </w:r>
    </w:p>
    <w:p>
      <w:r>
        <w:t xml:space="preserve">    • MDR_COLUMN_DATATYPE (varchar(35))</w:t>
      </w:r>
    </w:p>
    <w:p>
      <w:r>
        <w:t xml:space="preserve">    • SRC_COLUMN_DATATYPE (varchar(35))</w:t>
      </w:r>
    </w:p>
    <w:p>
      <w:r>
        <w:t xml:space="preserve">    • MDR_COLUMN_LENGTH (varchar(35))</w:t>
      </w:r>
    </w:p>
    <w:p>
      <w:r>
        <w:t xml:space="preserve">    • SRC_COLUMN_LENGTH (varchar(35))</w:t>
      </w:r>
    </w:p>
    <w:p>
      <w:r>
        <w:t xml:space="preserve">    • MDR_NULL_FLAG (varchar(5))</w:t>
      </w:r>
    </w:p>
    <w:p>
      <w:r>
        <w:t xml:space="preserve">    • DATA_STWD_EMAIL (varchar(128))</w:t>
      </w:r>
    </w:p>
    <w:p>
      <w:r>
        <w:t xml:space="preserve">    • MISMATCH_REASON (varchar(3000))</w:t>
      </w:r>
    </w:p>
    <w:p>
      <w:r>
        <w:t xml:space="preserve">    • BUS_DT (date)</w:t>
      </w:r>
    </w:p>
    <w:p>
      <w:r>
        <w:t xml:space="preserve">    • REC_CRE_TS (datetime)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designed to report metadata mismatches. It currently contains no records.</w:t>
      </w:r>
    </w:p>
    <w:p/>
    <w:p>
      <w:r>
        <w:t>--------------------------------------------------</w:t>
      </w:r>
    </w:p>
    <w:p>
      <w:r>
        <w:t>Table Name: OBJ_CLBRTN</w:t>
      </w:r>
    </w:p>
    <w:p>
      <w:r>
        <w:t>Schema: MDR_T</w:t>
      </w:r>
    </w:p>
    <w:p/>
    <w:p>
      <w:r>
        <w:t>General Info:</w:t>
      </w:r>
    </w:p>
    <w:p>
      <w:r>
        <w:t>- Row Count: 10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6</w:t>
      </w:r>
    </w:p>
    <w:p>
      <w:r>
        <w:t>- Columns:</w:t>
      </w:r>
    </w:p>
    <w:p>
      <w:r>
        <w:t xml:space="preserve">    • CLBRTN_ID (varchar(35))</w:t>
      </w:r>
    </w:p>
    <w:p>
      <w:r>
        <w:t xml:space="preserve">    • OBJ_ID (varchar(35))</w:t>
      </w:r>
    </w:p>
    <w:p>
      <w:r>
        <w:t xml:space="preserve">    • CLBRTN_TYPE (varchar(10))</w:t>
      </w:r>
    </w:p>
    <w:p>
      <w:r>
        <w:t xml:space="preserve">    • CLBRTN_TXT (varchar(2000))</w:t>
      </w:r>
    </w:p>
    <w:p>
      <w:r>
        <w:t xml:space="preserve">    • RATING (int)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CLBRTN_ID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captures collaboration details for objects. It has a small number of records.</w:t>
      </w:r>
    </w:p>
    <w:p/>
    <w:p>
      <w:r>
        <w:t>--------------------------------------------------</w:t>
      </w:r>
    </w:p>
    <w:p>
      <w:r>
        <w:t>Table Name: OBJ_PRPTY_CLBRTN</w:t>
      </w:r>
    </w:p>
    <w:p>
      <w:r>
        <w:t>Schema: MDR_T</w:t>
      </w:r>
    </w:p>
    <w:p/>
    <w:p>
      <w:r>
        <w:t>General Info:</w:t>
      </w:r>
    </w:p>
    <w:p>
      <w:r>
        <w:t>- Row Count: 6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8</w:t>
      </w:r>
    </w:p>
    <w:p>
      <w:r>
        <w:t>- Columns:</w:t>
      </w:r>
    </w:p>
    <w:p>
      <w:r>
        <w:t xml:space="preserve">    • CLBRTN_ID (varchar(35))</w:t>
      </w:r>
    </w:p>
    <w:p>
      <w:r>
        <w:t xml:space="preserve">    • OBJ_ID (varchar(35))</w:t>
      </w:r>
    </w:p>
    <w:p>
      <w:r>
        <w:t xml:space="preserve">    • OBJ_PRPTY_ID (varchar(35))</w:t>
      </w:r>
    </w:p>
    <w:p>
      <w:r>
        <w:t xml:space="preserve">    • CLBRTN_TYPE (varchar(10))</w:t>
      </w:r>
    </w:p>
    <w:p>
      <w:r>
        <w:t xml:space="preserve">    • CLBRTN_TXT (varchar(2000))</w:t>
      </w:r>
    </w:p>
    <w:p>
      <w:r>
        <w:t xml:space="preserve">    • RATING (int)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CLBRTN_ID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manages collaborations for object properties. It has a small number of records.</w:t>
      </w:r>
    </w:p>
    <w:p/>
    <w:p>
      <w:r>
        <w:t>--------------------------------------------------</w:t>
      </w:r>
    </w:p>
    <w:p>
      <w:r>
        <w:t>Table Name: OBJ_PRPTY_DTL</w:t>
      </w:r>
    </w:p>
    <w:p>
      <w:r>
        <w:t>Schema: MDR_T</w:t>
      </w:r>
    </w:p>
    <w:p/>
    <w:p>
      <w:r>
        <w:t>General Info:</w:t>
      </w:r>
    </w:p>
    <w:p>
      <w:r>
        <w:t>- Row Count: 20624</w:t>
      </w:r>
    </w:p>
    <w:p>
      <w:r>
        <w:t>- Size (MB): 5.32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23</w:t>
      </w:r>
    </w:p>
    <w:p>
      <w:r>
        <w:t>- Columns:</w:t>
      </w:r>
    </w:p>
    <w:p>
      <w:r>
        <w:t xml:space="preserve">    • OBJ_PRPTY_ID (varchar(35))</w:t>
      </w:r>
    </w:p>
    <w:p>
      <w:r>
        <w:t xml:space="preserve">    • OBJ_ID (varchar(35))</w:t>
      </w:r>
    </w:p>
    <w:p>
      <w:r>
        <w:t xml:space="preserve">    • CLMN_NM (varchar(128))</w:t>
      </w:r>
    </w:p>
    <w:p>
      <w:r>
        <w:t xml:space="preserve">    • CLMN_SEQ_NUM (smallint)</w:t>
      </w:r>
    </w:p>
    <w:p>
      <w:r>
        <w:t xml:space="preserve">    • DATA_TYP (varchar(35))</w:t>
      </w:r>
    </w:p>
    <w:p>
      <w:r>
        <w:t xml:space="preserve">    • CLMN_LEN (int)</w:t>
      </w:r>
    </w:p>
    <w:p>
      <w:r>
        <w:t xml:space="preserve">    • DEC_SCAL (smallint)</w:t>
      </w:r>
    </w:p>
    <w:p>
      <w:r>
        <w:t xml:space="preserve">    • DEC_PREC (smallint)</w:t>
      </w:r>
    </w:p>
    <w:p>
      <w:r>
        <w:t xml:space="preserve">    • DATA_FRMT (varchar(50))</w:t>
      </w:r>
    </w:p>
    <w:p>
      <w:r>
        <w:t xml:space="preserve">    • DFLT_VAL (varchar(50))</w:t>
      </w:r>
    </w:p>
    <w:p>
      <w:r>
        <w:t xml:space="preserve">    • IS_NULL_FLG (char(1))</w:t>
      </w:r>
    </w:p>
    <w:p>
      <w:r>
        <w:t xml:space="preserve">    • IS_PK_FLG (char(1))</w:t>
      </w:r>
    </w:p>
    <w:p>
      <w:r>
        <w:t xml:space="preserve">    • IS_WARN_FLG (char(1))</w:t>
      </w:r>
    </w:p>
    <w:p>
      <w:r>
        <w:t xml:space="preserve">    • IS_ERR_FLG (char(1))</w:t>
      </w:r>
    </w:p>
    <w:p>
      <w:r>
        <w:t xml:space="preserve">    • IS_CDC_FLG (char(1))</w:t>
      </w:r>
    </w:p>
    <w:p>
      <w:r>
        <w:t xml:space="preserve">    • IS_CDE_FLG (char(1))</w:t>
      </w:r>
    </w:p>
    <w:p>
      <w:r>
        <w:t xml:space="preserve">    • DATA_SNSTVTY_CTGRY (varchar(35))</w:t>
      </w:r>
    </w:p>
    <w:p>
      <w:r>
        <w:t xml:space="preserve">    • VLDTN_REQ_FLG (char(1))</w:t>
      </w:r>
    </w:p>
    <w:p>
      <w:r>
        <w:t xml:space="preserve">    • CLMN_DESC (varchar(2000))</w:t>
      </w:r>
    </w:p>
    <w:p>
      <w:r>
        <w:t xml:space="preserve">    • VER_NBR (int)</w:t>
      </w:r>
    </w:p>
    <w:p>
      <w:r>
        <w:t xml:space="preserve">    • ACTV_FLG (char(1))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OBJ_PRPTY_ID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properties for objects, including data types and validation flags. It has a large number of records.</w:t>
      </w:r>
    </w:p>
    <w:p/>
    <w:p>
      <w:r>
        <w:t>--------------------------------------------------</w:t>
      </w:r>
    </w:p>
    <w:p>
      <w:r>
        <w:t>Table Name: OBJ_PRPTY_DTL</w:t>
      </w:r>
    </w:p>
    <w:p>
      <w:r>
        <w:t>Schema: MDR_W</w:t>
      </w:r>
    </w:p>
    <w:p/>
    <w:p>
      <w:r>
        <w:t>General Info:</w:t>
      </w:r>
    </w:p>
    <w:p>
      <w:r>
        <w:t>- Row Count: 42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23</w:t>
      </w:r>
    </w:p>
    <w:p>
      <w:r>
        <w:t>- Columns:</w:t>
      </w:r>
    </w:p>
    <w:p>
      <w:r>
        <w:t xml:space="preserve">    • OBJ_PRPTY_ID (varchar(35))</w:t>
      </w:r>
    </w:p>
    <w:p>
      <w:r>
        <w:t xml:space="preserve">    • OBJ_ID (varchar(35))</w:t>
      </w:r>
    </w:p>
    <w:p>
      <w:r>
        <w:t xml:space="preserve">    • CLMN_NM (varchar(128))</w:t>
      </w:r>
    </w:p>
    <w:p>
      <w:r>
        <w:t xml:space="preserve">    • CLMN_SEQ_NUM (smallint)</w:t>
      </w:r>
    </w:p>
    <w:p>
      <w:r>
        <w:t xml:space="preserve">    • DATA_TYP (varchar(35))</w:t>
      </w:r>
    </w:p>
    <w:p>
      <w:r>
        <w:t xml:space="preserve">    • CLMN_LEN (int)</w:t>
      </w:r>
    </w:p>
    <w:p>
      <w:r>
        <w:t xml:space="preserve">    • DEC_SCAL (smallint)</w:t>
      </w:r>
    </w:p>
    <w:p>
      <w:r>
        <w:t xml:space="preserve">    • DEC_PREC (smallint)</w:t>
      </w:r>
    </w:p>
    <w:p>
      <w:r>
        <w:t xml:space="preserve">    • DATA_FRMT (varchar(50))</w:t>
      </w:r>
    </w:p>
    <w:p>
      <w:r>
        <w:t xml:space="preserve">    • DFLT_VAL (varchar(50))</w:t>
      </w:r>
    </w:p>
    <w:p>
      <w:r>
        <w:t xml:space="preserve">    • IS_NULL_FLG (char(1))</w:t>
      </w:r>
    </w:p>
    <w:p>
      <w:r>
        <w:t xml:space="preserve">    • IS_PK_FLG (char(1))</w:t>
      </w:r>
    </w:p>
    <w:p>
      <w:r>
        <w:t xml:space="preserve">    • IS_WARN_FLG (char(1))</w:t>
      </w:r>
    </w:p>
    <w:p>
      <w:r>
        <w:t xml:space="preserve">    • IS_ERR_FLG (char(1))</w:t>
      </w:r>
    </w:p>
    <w:p>
      <w:r>
        <w:t xml:space="preserve">    • IS_CDC_FLG (char(1))</w:t>
      </w:r>
    </w:p>
    <w:p>
      <w:r>
        <w:t xml:space="preserve">    • IS_CDE_FLG (char(1))</w:t>
      </w:r>
    </w:p>
    <w:p>
      <w:r>
        <w:t xml:space="preserve">    • DATA_SNSTVTY_CTGRY (varchar(35))</w:t>
      </w:r>
    </w:p>
    <w:p>
      <w:r>
        <w:t xml:space="preserve">    • VLDTN_REQ_FLG (char(1))</w:t>
      </w:r>
    </w:p>
    <w:p>
      <w:r>
        <w:t xml:space="preserve">    • CLMN_DESC (varchar(2000))</w:t>
      </w:r>
    </w:p>
    <w:p>
      <w:r>
        <w:t xml:space="preserve">    • VER_NBR (int)</w:t>
      </w:r>
    </w:p>
    <w:p>
      <w:r>
        <w:t xml:space="preserve">    • ACTV_FLG (char(1))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OBJ_PRPTY_ID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defines properties for objects in the warehouse schema. It has a small number of records.</w:t>
      </w:r>
    </w:p>
    <w:p/>
    <w:p>
      <w:r>
        <w:t>--------------------------------------------------</w:t>
      </w:r>
    </w:p>
    <w:p>
      <w:r>
        <w:t>Table Name: JOB_OBJ_RELN_BKP_DBNM_CHG</w:t>
      </w:r>
    </w:p>
    <w:p>
      <w:r>
        <w:t>Schema: MDR_W</w:t>
      </w:r>
    </w:p>
    <w:p/>
    <w:p>
      <w:r>
        <w:t>General Info:</w:t>
      </w:r>
    </w:p>
    <w:p>
      <w:r>
        <w:t>- Row Count: 0</w:t>
      </w:r>
    </w:p>
    <w:p>
      <w:r>
        <w:t>- Size (MB): 0.0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7</w:t>
      </w:r>
    </w:p>
    <w:p>
      <w:r>
        <w:t>- Columns:</w:t>
      </w:r>
    </w:p>
    <w:p>
      <w:r>
        <w:t xml:space="preserve">    • OBJ_ID (varchar(35))</w:t>
      </w:r>
    </w:p>
    <w:p>
      <w:r>
        <w:t xml:space="preserve">    • JOB_ID (varchar(35))</w:t>
      </w:r>
    </w:p>
    <w:p>
      <w:r>
        <w:t xml:space="preserve">    • OBJ_IN_OUT_IND (char(5))</w:t>
      </w:r>
    </w:p>
    <w:p>
      <w:r>
        <w:t xml:space="preserve">    • ACTV_FLG (char(1))</w:t>
      </w:r>
    </w:p>
    <w:p>
      <w:r>
        <w:t xml:space="preserve">    • VER_NBR (smallint)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is designed to manage object relationships with backup database name changes. It currently contains no records.</w:t>
      </w:r>
    </w:p>
    <w:p/>
    <w:p>
      <w:r>
        <w:t>--------------------------------------------------</w:t>
      </w:r>
    </w:p>
    <w:p>
      <w:r>
        <w:t>Table Name: term_bkp</w:t>
      </w:r>
    </w:p>
    <w:p>
      <w:r>
        <w:t>Schema: MDR_T</w:t>
      </w:r>
    </w:p>
    <w:p/>
    <w:p>
      <w:r>
        <w:t>General Info:</w:t>
      </w:r>
    </w:p>
    <w:p>
      <w:r>
        <w:t>- Row Count: 705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3</w:t>
      </w:r>
    </w:p>
    <w:p>
      <w:r>
        <w:t>- Columns:</w:t>
      </w:r>
    </w:p>
    <w:p>
      <w:r>
        <w:t xml:space="preserve">    • BSN_TERM_NM (varchar(32))</w:t>
      </w:r>
    </w:p>
    <w:p>
      <w:r>
        <w:t xml:space="preserve">    • BSN_TERM_DESC_TXT (varchar(256))</w:t>
      </w:r>
    </w:p>
    <w:p>
      <w:r>
        <w:t xml:space="preserve">    • Category (varchar(16))</w:t>
      </w:r>
    </w:p>
    <w:p>
      <w:r>
        <w:t>- Primary Keys:</w:t>
      </w:r>
    </w:p>
    <w:p>
      <w:r>
        <w:t xml:space="preserve">    • None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stores backup information for business terms. It has a small number of records.</w:t>
      </w:r>
    </w:p>
    <w:p/>
    <w:p>
      <w:r>
        <w:t>--------------------------------------------------</w:t>
      </w:r>
    </w:p>
    <w:p>
      <w:r>
        <w:t>Table Name: USER_JOB_DTL</w:t>
      </w:r>
    </w:p>
    <w:p>
      <w:r>
        <w:t>Schema: MDR_T</w:t>
      </w:r>
    </w:p>
    <w:p/>
    <w:p>
      <w:r>
        <w:t>General Info:</w:t>
      </w:r>
    </w:p>
    <w:p>
      <w:r>
        <w:t>- Row Count: 576</w:t>
      </w:r>
    </w:p>
    <w:p>
      <w:r>
        <w:t>- Size (MB): 0.07</w:t>
      </w:r>
    </w:p>
    <w:p>
      <w:r>
        <w:t>- Size Category: Small</w:t>
      </w:r>
    </w:p>
    <w:p>
      <w:r>
        <w:t>- Table Type: Base Table</w:t>
      </w:r>
    </w:p>
    <w:p/>
    <w:p>
      <w:r>
        <w:t>Structure:</w:t>
      </w:r>
    </w:p>
    <w:p>
      <w:r>
        <w:t>- Total Columns: 7</w:t>
      </w:r>
    </w:p>
    <w:p>
      <w:r>
        <w:t>- Columns:</w:t>
      </w:r>
    </w:p>
    <w:p>
      <w:r>
        <w:t xml:space="preserve">    • JOB_ID (varchar(35))</w:t>
      </w:r>
    </w:p>
    <w:p>
      <w:r>
        <w:t xml:space="preserve">    • LOGIC_JSON (nvarchar(MAX))</w:t>
      </w:r>
    </w:p>
    <w:p>
      <w:r>
        <w:t xml:space="preserve">    • FLOW_JSON (nvarchar(MAX))</w:t>
      </w:r>
    </w:p>
    <w:p>
      <w:r>
        <w:t xml:space="preserve">    • JOB_SQL (nvarchar(MAX))</w:t>
      </w:r>
    </w:p>
    <w:p>
      <w:r>
        <w:t xml:space="preserve">    • REC_CRE_TS (datetime)</w:t>
      </w:r>
    </w:p>
    <w:p>
      <w:r>
        <w:t xml:space="preserve">    • REC_CRE_BY (varchar(35))</w:t>
      </w:r>
    </w:p>
    <w:p>
      <w:r>
        <w:t xml:space="preserve">    • SRC_SYS_OR_APPL_ID (varchar(35))</w:t>
      </w:r>
    </w:p>
    <w:p>
      <w:r>
        <w:t>- Primary Keys:</w:t>
      </w:r>
    </w:p>
    <w:p>
      <w:r>
        <w:t xml:space="preserve">    • JOB_ID</w:t>
      </w:r>
    </w:p>
    <w:p>
      <w:r>
        <w:t>- Foreign Keys:</w:t>
      </w:r>
    </w:p>
    <w:p>
      <w:r>
        <w:t xml:space="preserve">    • None</w:t>
      </w:r>
    </w:p>
    <w:p/>
    <w:p>
      <w:r>
        <w:t>Dependencies:</w:t>
      </w:r>
    </w:p>
    <w:p>
      <w:r>
        <w:t>- Referenced Tables: None</w:t>
      </w:r>
    </w:p>
    <w:p>
      <w:r>
        <w:t>- Dependent Tables: None</w:t>
      </w:r>
    </w:p>
    <w:p/>
    <w:p>
      <w:r>
        <w:t>Usage:</w:t>
      </w:r>
    </w:p>
    <w:p>
      <w:r>
        <w:t>- Related Views: None</w:t>
      </w:r>
    </w:p>
    <w:p>
      <w:r>
        <w:t>- Related Stored Procedures: None</w:t>
      </w:r>
    </w:p>
    <w:p/>
    <w:p>
      <w:r>
        <w:t>Summary:</w:t>
      </w:r>
    </w:p>
    <w:p>
      <w:r>
        <w:t>This table contains user-specific job details, including logic and SQL. It has a moderate number of records.</w:t>
      </w:r>
    </w:p>
    <w:p/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