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Migration Plan</w:t>
      </w:r>
    </w:p>
    <w:p>
      <w:pPr>
        <w:jc w:val="center"/>
      </w:pPr>
      <w:r>
        <w:t>AI Generated Migration Report</w:t>
      </w:r>
    </w:p>
    <w:p>
      <w:pPr>
        <w:pStyle w:val="Heading1"/>
      </w:pPr>
      <w:r>
        <w:t>**SECTION 1: METADATA INTERPRETATION**</w:t>
      </w:r>
    </w:p>
    <w:p>
      <w:pPr>
        <w:pStyle w:val="Heading2"/>
      </w:pPr>
      <w:r>
        <w:t>Description:</w:t>
      </w:r>
    </w:p>
    <w:p>
      <w:r>
        <w:t>This section provides an overview of the system's tables, their sizes, structural insights, and relationships based on the provided metadata.</w:t>
      </w:r>
    </w:p>
    <w:p>
      <w:r>
        <w:t>**1. Table Summary Table:**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Size Category</w:t>
            </w:r>
          </w:p>
        </w:tc>
      </w:tr>
      <w:tr>
        <w:tc>
          <w:tcPr>
            <w:tcW w:type="dxa" w:w="4320"/>
          </w:tcPr>
          <w:p>
            <w:r>
              <w:t>auth_group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auth_group_permissions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auth_permission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auth_user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auth_user_groups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auth_user_user_permissions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DE_Department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DE_Employee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demo_motorvehicle_source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departments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django_admin_log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django_content_type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django_migrations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django_session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DQ_OBJ_PRPTY_ERR_DTL_test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DQ_OBJ_PRPTY_RSLT_SMRY_test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emps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gathi_user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OBJ_PRPTY_DTL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APPL_DTL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BSN_TERM_ASSET_RELN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BSN_TERM_DTL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CONN_DTL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DATA_COMPARISION_DTL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DATA_EXTRACTION_MD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DATA_TYP_MAP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DATAPULL_WATERMARK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JOB_CHK_PNT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JOB_CNTL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JOB_DTL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JOB_DTL_EXTD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JOB_EXEC_STS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JOB_OBJ_PRPTY_RELN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JOB_OBJ_RELN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JOB_PRSS_EXEC_STS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JOB_TMPL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OBJ_CLBRTN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OBJ_DTL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DQ_OBJ_PRPTY_CDE_DTL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DQ_OBJ_PRPTY_RPT_MAP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DQ_OBJ_PRPTY_RUL_MAP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DQ_RUL_DTL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src_tgt_cnt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sysdiagrams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TMP_SRC_TGT_CNT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USER_JOB_DTL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auth_group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auth_group_permissions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auth_permission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auth_user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auth_user_groups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auth_user_user_permissions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DE_Department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DE_Employee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demo_motorvehicle_source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departments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django_admin_log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django_content_type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django_migrations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django_session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DQ_OBJ_PRPTY_ERR_DTL_test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DQ_OBJ_PRPTY_RSLT_SMRY_test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emps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gathi_user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OBJ_PRPTY_DTL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</w:tbl>
    <w:p>
      <w:r>
        <w:t>**2. Key Identification Table:**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Type</w:t>
            </w:r>
          </w:p>
        </w:tc>
      </w:tr>
      <w:tr>
        <w:tc>
          <w:tcPr>
            <w:tcW w:type="dxa" w:w="2880"/>
          </w:tcPr>
          <w:p>
            <w:r>
              <w:t>auth_group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auth_group_permissions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auth_group_permissions</w:t>
            </w:r>
          </w:p>
        </w:tc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Possible Foreign Key</w:t>
            </w:r>
          </w:p>
        </w:tc>
      </w:tr>
      <w:tr>
        <w:tc>
          <w:tcPr>
            <w:tcW w:type="dxa" w:w="2880"/>
          </w:tcPr>
          <w:p>
            <w:r>
              <w:t>auth_group_permissions</w:t>
            </w:r>
          </w:p>
        </w:tc>
        <w:tc>
          <w:tcPr>
            <w:tcW w:type="dxa" w:w="2880"/>
          </w:tcPr>
          <w:p>
            <w:r>
              <w:t>permission_id</w:t>
            </w:r>
          </w:p>
        </w:tc>
        <w:tc>
          <w:tcPr>
            <w:tcW w:type="dxa" w:w="2880"/>
          </w:tcPr>
          <w:p>
            <w:r>
              <w:t>Possible Foreign Key</w:t>
            </w:r>
          </w:p>
        </w:tc>
      </w:tr>
      <w:tr>
        <w:tc>
          <w:tcPr>
            <w:tcW w:type="dxa" w:w="2880"/>
          </w:tcPr>
          <w:p>
            <w:r>
              <w:t>auth_permission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auth_user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auth_user_groups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auth_user_groups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Possible Foreign Key</w:t>
            </w:r>
          </w:p>
        </w:tc>
      </w:tr>
      <w:tr>
        <w:tc>
          <w:tcPr>
            <w:tcW w:type="dxa" w:w="2880"/>
          </w:tcPr>
          <w:p>
            <w:r>
              <w:t>auth_user_groups</w:t>
            </w:r>
          </w:p>
        </w:tc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Possible Foreign Key</w:t>
            </w:r>
          </w:p>
        </w:tc>
      </w:tr>
      <w:tr>
        <w:tc>
          <w:tcPr>
            <w:tcW w:type="dxa" w:w="2880"/>
          </w:tcPr>
          <w:p>
            <w:r>
              <w:t>auth_user_user_permissions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auth_user_user_permissions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Possible Foreign Key</w:t>
            </w:r>
          </w:p>
        </w:tc>
      </w:tr>
      <w:tr>
        <w:tc>
          <w:tcPr>
            <w:tcW w:type="dxa" w:w="2880"/>
          </w:tcPr>
          <w:p>
            <w:r>
              <w:t>auth_user_user_permissions</w:t>
            </w:r>
          </w:p>
        </w:tc>
        <w:tc>
          <w:tcPr>
            <w:tcW w:type="dxa" w:w="2880"/>
          </w:tcPr>
          <w:p>
            <w:r>
              <w:t>permission_id</w:t>
            </w:r>
          </w:p>
        </w:tc>
        <w:tc>
          <w:tcPr>
            <w:tcW w:type="dxa" w:w="2880"/>
          </w:tcPr>
          <w:p>
            <w:r>
              <w:t>Possible Foreign Key</w:t>
            </w:r>
          </w:p>
        </w:tc>
      </w:tr>
      <w:tr>
        <w:tc>
          <w:tcPr>
            <w:tcW w:type="dxa" w:w="2880"/>
          </w:tcPr>
          <w:p>
            <w:r>
              <w:t>DE_Department</w:t>
            </w:r>
          </w:p>
        </w:tc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DE_Employee</w:t>
            </w:r>
          </w:p>
        </w:tc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demo_motorvehicle_source</w:t>
            </w:r>
          </w:p>
        </w:tc>
        <w:tc>
          <w:tcPr>
            <w:tcW w:type="dxa" w:w="2880"/>
          </w:tcPr>
          <w:p>
            <w:r>
              <w:t>unique_id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dept_no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django_admin_log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django_content_type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django_migrations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django_session</w:t>
            </w:r>
          </w:p>
        </w:tc>
        <w:tc>
          <w:tcPr>
            <w:tcW w:type="dxa" w:w="2880"/>
          </w:tcPr>
          <w:p>
            <w:r>
              <w:t>session_key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DQ_OBJ_PRPTY_ERR_DTL_test</w:t>
            </w:r>
          </w:p>
        </w:tc>
        <w:tc>
          <w:tcPr>
            <w:tcW w:type="dxa" w:w="2880"/>
          </w:tcPr>
          <w:p>
            <w:r>
              <w:t>REC_NBR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DQ_OBJ_PRPTY_RSLT_SMRY_test</w:t>
            </w:r>
          </w:p>
        </w:tc>
        <w:tc>
          <w:tcPr>
            <w:tcW w:type="dxa" w:w="2880"/>
          </w:tcPr>
          <w:p>
            <w:r>
              <w:t>VLD_REC_CNT</w:t>
            </w:r>
          </w:p>
        </w:tc>
        <w:tc>
          <w:tcPr>
            <w:tcW w:type="dxa" w:w="2880"/>
          </w:tcPr>
          <w:p>
            <w:r>
              <w:t>Possible Foreign Key</w:t>
            </w:r>
          </w:p>
        </w:tc>
      </w:tr>
      <w:tr>
        <w:tc>
          <w:tcPr>
            <w:tcW w:type="dxa" w:w="2880"/>
          </w:tcPr>
          <w:p>
            <w:r>
              <w:t>emps</w:t>
            </w:r>
          </w:p>
        </w:tc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gathi_user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OBJ_PRPTY_DTL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</w:tbl>
    <w:p>
      <w:r>
        <w:t>**3. Relationship Summary:**</w:t>
      </w:r>
    </w:p>
    <w:p>
      <w:r>
        <w:t>- auth_group_permissions(group_id) references auth_group(id)</w:t>
      </w:r>
    </w:p>
    <w:p>
      <w:r>
        <w:t>- auth_group_permissions(permission_id) references auth_permission(id)</w:t>
      </w:r>
    </w:p>
    <w:p>
      <w:r>
        <w:t>- auth_user_groups(user_id) references auth_user(id)</w:t>
      </w:r>
    </w:p>
    <w:p>
      <w:r>
        <w:t>- auth_user_groups(group_id) references auth_group(id)</w:t>
      </w:r>
    </w:p>
    <w:p>
      <w:r>
        <w:t>- auth_user_user_permissions(user_id) references auth_user(id)</w:t>
      </w:r>
    </w:p>
    <w:p>
      <w:r>
        <w:t>- auth_user_user_permissions(permission_id) references auth_permission(id)</w:t>
      </w:r>
    </w:p>
    <w:p>
      <w:r>
        <w:t>- DE_Employee(DepartmentID) references DE_Department(DepartmentID)</w:t>
      </w:r>
    </w:p>
    <w:p>
      <w:r>
        <w:t>- demo_motorvehicle_source(vehicle_id) references auth_user(id)</w:t>
      </w:r>
    </w:p>
    <w:p>
      <w:r>
        <w:t>- DQ_OBJ_PRPTY_ERR_DTL_test(OBJ_ID) references DQ_OBJ_PRPTY_RSLT_SMRY_test(OBJ_PRPTY_ID)</w:t>
      </w:r>
    </w:p>
    <w:p>
      <w:pPr>
        <w:pStyle w:val="Heading1"/>
      </w:pPr>
      <w:r>
        <w:t>**SECTION 2: DEPENDENCY ANALYSIS**</w:t>
      </w:r>
    </w:p>
    <w:p>
      <w:pPr>
        <w:pStyle w:val="Heading2"/>
      </w:pPr>
      <w:r>
        <w:t>Description:</w:t>
      </w:r>
    </w:p>
    <w:p>
      <w:r>
        <w:t>This section identifies the dependencies across tables, views, and stored procedures, providing a clear mapping of relationships.</w:t>
      </w:r>
    </w:p>
    <w:p>
      <w:r>
        <w:t>**Dependency Mapping Table:**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Object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Object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Dependency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Connection Table</w:t>
            </w:r>
          </w:p>
        </w:tc>
      </w:tr>
      <w:tr>
        <w:tc>
          <w:tcPr>
            <w:tcW w:type="dxa" w:w="1728"/>
          </w:tcPr>
          <w:p>
            <w:r>
              <w:t>auth_group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auth_group_permissions</w:t>
            </w:r>
          </w:p>
        </w:tc>
        <w:tc>
          <w:tcPr>
            <w:tcW w:type="dxa" w:w="1728"/>
          </w:tcPr>
          <w:p>
            <w:r>
              <w:t>auth_group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group_id</w:t>
            </w:r>
          </w:p>
        </w:tc>
      </w:tr>
      <w:tr>
        <w:tc>
          <w:tcPr>
            <w:tcW w:type="dxa" w:w="1728"/>
          </w:tcPr>
          <w:p>
            <w:r>
              <w:t>auth_permission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auth_user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auth_user_groups</w:t>
            </w:r>
          </w:p>
        </w:tc>
        <w:tc>
          <w:tcPr>
            <w:tcW w:type="dxa" w:w="1728"/>
          </w:tcPr>
          <w:p>
            <w:r>
              <w:t>auth_user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</w:tr>
      <w:tr>
        <w:tc>
          <w:tcPr>
            <w:tcW w:type="dxa" w:w="1728"/>
          </w:tcPr>
          <w:p>
            <w:r>
              <w:t>auth_user_groups</w:t>
            </w:r>
          </w:p>
        </w:tc>
        <w:tc>
          <w:tcPr>
            <w:tcW w:type="dxa" w:w="1728"/>
          </w:tcPr>
          <w:p>
            <w:r>
              <w:t>auth_group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group_id</w:t>
            </w:r>
          </w:p>
        </w:tc>
      </w:tr>
      <w:tr>
        <w:tc>
          <w:tcPr>
            <w:tcW w:type="dxa" w:w="1728"/>
          </w:tcPr>
          <w:p>
            <w:r>
              <w:t>auth_user_user_permissions</w:t>
            </w:r>
          </w:p>
        </w:tc>
        <w:tc>
          <w:tcPr>
            <w:tcW w:type="dxa" w:w="1728"/>
          </w:tcPr>
          <w:p>
            <w:r>
              <w:t>auth_user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</w:tr>
      <w:tr>
        <w:tc>
          <w:tcPr>
            <w:tcW w:type="dxa" w:w="1728"/>
          </w:tcPr>
          <w:p>
            <w:r>
              <w:t>auth_user_user_permissions</w:t>
            </w:r>
          </w:p>
        </w:tc>
        <w:tc>
          <w:tcPr>
            <w:tcW w:type="dxa" w:w="1728"/>
          </w:tcPr>
          <w:p>
            <w:r>
              <w:t>auth_permission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permission_id</w:t>
            </w:r>
          </w:p>
        </w:tc>
      </w:tr>
      <w:tr>
        <w:tc>
          <w:tcPr>
            <w:tcW w:type="dxa" w:w="1728"/>
          </w:tcPr>
          <w:p>
            <w:r>
              <w:t>DE_Department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DE_Employee</w:t>
            </w:r>
          </w:p>
        </w:tc>
        <w:tc>
          <w:tcPr>
            <w:tcW w:type="dxa" w:w="1728"/>
          </w:tcPr>
          <w:p>
            <w:r>
              <w:t>DE_Department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DepartmentID</w:t>
            </w:r>
          </w:p>
        </w:tc>
      </w:tr>
      <w:tr>
        <w:tc>
          <w:tcPr>
            <w:tcW w:type="dxa" w:w="1728"/>
          </w:tcPr>
          <w:p>
            <w:r>
              <w:t>demo_motorvehicle_source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departments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django_admin_log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django_content_type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django_migrations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django_session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DQ_OBJ_PRPTY_ERR_DTL_test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DQ_OBJ_PRPTY_RSLT_SMRY_test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emps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gathi_user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OBJ_PRPTY_DTL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APPL_DTL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BSN_TERM_ASSET_RELN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BSN_TERM_DTL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CONN_DTL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DATA_COMPARISION_DTL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DATA_EXTRACTION_MD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DATA_TYP_MAP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DATAPULL_WATERMARK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JOB_CHK_PNT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JOB_CNTL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JOB_DTL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JOB_DTL_EXTD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JOB_EXEC_STS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JOB_OBJ_PRPTY_RELN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JOB_OBJ_RELN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JOB_PRSS_EXEC_STS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JOB_TMPL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OBJ_CLBRTN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OBJ_DTL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DQ_OBJ_PRPTY_CDE_DTL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DQ_OBJ_PRPTY_RPT_MAP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DQ_OBJ_PRPTY_RUL_MAP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DQ_RUL_DTL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src_tgt_cnt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sysdiagrams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TMP_SRC_TGT_CNT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USER_JOB_DTL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</w:tbl>
    <w:p>
      <w:r>
        <w:t>**Circular Dependencies:**</w:t>
      </w:r>
    </w:p>
    <w:p>
      <w:r>
        <w:t>- None detected.</w:t>
      </w:r>
    </w:p>
    <w:p>
      <w:r>
        <w:t>**Independent Tables:**</w:t>
      </w:r>
    </w:p>
    <w:p>
      <w:r>
        <w:t>- auth_group</w:t>
      </w:r>
    </w:p>
    <w:p>
      <w:r>
        <w:t>- auth_permission</w:t>
      </w:r>
    </w:p>
    <w:p>
      <w:r>
        <w:t>- auth_user</w:t>
      </w:r>
    </w:p>
    <w:p>
      <w:r>
        <w:t>- DE_Department</w:t>
      </w:r>
    </w:p>
    <w:p>
      <w:r>
        <w:t>- demo_motorvehicle_source</w:t>
      </w:r>
    </w:p>
    <w:p>
      <w:r>
        <w:t>- departments</w:t>
      </w:r>
    </w:p>
    <w:p>
      <w:r>
        <w:t>- django_admin_log</w:t>
      </w:r>
    </w:p>
    <w:p>
      <w:r>
        <w:t>- django_content_type</w:t>
      </w:r>
    </w:p>
    <w:p>
      <w:r>
        <w:t>- django_migrations</w:t>
      </w:r>
    </w:p>
    <w:p>
      <w:r>
        <w:t>- django_session</w:t>
      </w:r>
    </w:p>
    <w:p>
      <w:r>
        <w:t>- DQ_OBJ_PRPTY_ERR_DTL_test</w:t>
      </w:r>
    </w:p>
    <w:p>
      <w:r>
        <w:t>- DQ_OBJ_PRPTY_RSLT_SMRY_test</w:t>
      </w:r>
    </w:p>
    <w:p>
      <w:r>
        <w:t>- emps</w:t>
      </w:r>
    </w:p>
    <w:p>
      <w:r>
        <w:t>- gathi_user</w:t>
      </w:r>
    </w:p>
    <w:p>
      <w:r>
        <w:t>- OBJ_PRPTY_DTL</w:t>
      </w:r>
    </w:p>
    <w:p>
      <w:r>
        <w:t>- APPL_DTL</w:t>
      </w:r>
    </w:p>
    <w:p>
      <w:r>
        <w:t>- BSN_TERM_ASSET_RELN</w:t>
      </w:r>
    </w:p>
    <w:p>
      <w:r>
        <w:t>- BSN_TERM_DTL</w:t>
      </w:r>
    </w:p>
    <w:p>
      <w:r>
        <w:t>- CONN_DTL</w:t>
      </w:r>
    </w:p>
    <w:p>
      <w:r>
        <w:t>- DATA_COMPARISION_DTL</w:t>
      </w:r>
    </w:p>
    <w:p>
      <w:r>
        <w:t>- DATA_EXTRACTION_MD</w:t>
      </w:r>
    </w:p>
    <w:p>
      <w:r>
        <w:t>- DATA_TYP_MAP</w:t>
      </w:r>
    </w:p>
    <w:p>
      <w:r>
        <w:t>- DATAPULL_WATERMARK</w:t>
      </w:r>
    </w:p>
    <w:p>
      <w:r>
        <w:t>- JOB_CHK_PNT</w:t>
      </w:r>
    </w:p>
    <w:p>
      <w:r>
        <w:t>- JOB_CNTL</w:t>
      </w:r>
    </w:p>
    <w:p>
      <w:r>
        <w:t>- JOB_DTL</w:t>
      </w:r>
    </w:p>
    <w:p>
      <w:r>
        <w:t>- JOB_DTL_EXTD</w:t>
      </w:r>
    </w:p>
    <w:p>
      <w:r>
        <w:t>- JOB_EXEC_STS</w:t>
      </w:r>
    </w:p>
    <w:p>
      <w:r>
        <w:t>- JOB_OBJ_PRPTY_RELN</w:t>
      </w:r>
    </w:p>
    <w:p>
      <w:r>
        <w:t>- JOB_OBJ_RELN</w:t>
      </w:r>
    </w:p>
    <w:p>
      <w:r>
        <w:t>- JOB_PRSS_EXEC_STS</w:t>
      </w:r>
    </w:p>
    <w:p>
      <w:r>
        <w:t>- JOB_TMPL</w:t>
      </w:r>
    </w:p>
    <w:p>
      <w:r>
        <w:t>- OBJ_CLBRTN</w:t>
      </w:r>
    </w:p>
    <w:p>
      <w:r>
        <w:t>- DQ_OBJ_PRPTY_CDE_DTL</w:t>
      </w:r>
    </w:p>
    <w:p>
      <w:r>
        <w:t>- DQ_OBJ_PRPTY_RPT_MAP</w:t>
      </w:r>
    </w:p>
    <w:p>
      <w:r>
        <w:t>- DQ_OBJ_PRPTY_RUL_MAP</w:t>
      </w:r>
    </w:p>
    <w:p>
      <w:r>
        <w:t>- DQ_RUL_DTL</w:t>
      </w:r>
    </w:p>
    <w:p>
      <w:r>
        <w:t>- src_tgt_cnt</w:t>
      </w:r>
    </w:p>
    <w:p>
      <w:r>
        <w:t>- sysdiagrams</w:t>
      </w:r>
    </w:p>
    <w:p>
      <w:r>
        <w:t>- TMP_SRC_TGT_CNT</w:t>
      </w:r>
    </w:p>
    <w:p>
      <w:r>
        <w:t>- USER_JOB_DTL</w:t>
      </w:r>
    </w:p>
    <w:p>
      <w:r>
        <w:t>**Root Tables:**</w:t>
      </w:r>
    </w:p>
    <w:p>
      <w:r>
        <w:t>- auth_group</w:t>
      </w:r>
    </w:p>
    <w:p>
      <w:r>
        <w:t>- auth_permission</w:t>
      </w:r>
    </w:p>
    <w:p>
      <w:r>
        <w:t>- auth_user</w:t>
      </w:r>
    </w:p>
    <w:p>
      <w:r>
        <w:t>- DE_Department</w:t>
      </w:r>
    </w:p>
    <w:p>
      <w:r>
        <w:t>- demo_motorvehicle_source</w:t>
      </w:r>
    </w:p>
    <w:p>
      <w:r>
        <w:t>- departments</w:t>
      </w:r>
    </w:p>
    <w:p>
      <w:r>
        <w:t>- django_admin_log</w:t>
      </w:r>
    </w:p>
    <w:p>
      <w:r>
        <w:t>- django_content_type</w:t>
      </w:r>
    </w:p>
    <w:p>
      <w:r>
        <w:t>- django_migrations</w:t>
      </w:r>
    </w:p>
    <w:p>
      <w:r>
        <w:t>- django_session</w:t>
      </w:r>
    </w:p>
    <w:p>
      <w:r>
        <w:t>- DQ_OBJ_PRPTY_ERR_DTL_test</w:t>
      </w:r>
    </w:p>
    <w:p>
      <w:r>
        <w:t>- DQ_OBJ_PRPTY_RSLT_SMRY_test</w:t>
      </w:r>
    </w:p>
    <w:p>
      <w:r>
        <w:t>- emps</w:t>
      </w:r>
    </w:p>
    <w:p>
      <w:r>
        <w:t>- gathi_user</w:t>
      </w:r>
    </w:p>
    <w:p>
      <w:r>
        <w:t>- OBJ_PRPTY_DTL</w:t>
      </w:r>
    </w:p>
    <w:p>
      <w:r>
        <w:t>- APPL_DTL</w:t>
      </w:r>
    </w:p>
    <w:p>
      <w:r>
        <w:t>- BSN_TERM_ASSET_RELN</w:t>
      </w:r>
    </w:p>
    <w:p>
      <w:r>
        <w:t>- BSN_TERM_DTL</w:t>
      </w:r>
    </w:p>
    <w:p>
      <w:r>
        <w:t>- CONN_DTL</w:t>
      </w:r>
    </w:p>
    <w:p>
      <w:r>
        <w:t>- DATA_COMPARISION_DTL</w:t>
      </w:r>
    </w:p>
    <w:p>
      <w:r>
        <w:t>- DATA_EXTRACTION_MD</w:t>
      </w:r>
    </w:p>
    <w:p>
      <w:r>
        <w:t>- DATA_TYP_MAP</w:t>
      </w:r>
    </w:p>
    <w:p>
      <w:r>
        <w:t>- DATAPULL_WATERMARK</w:t>
      </w:r>
    </w:p>
    <w:p>
      <w:r>
        <w:t>- JOB_CHK_PNT</w:t>
      </w:r>
    </w:p>
    <w:p>
      <w:r>
        <w:t>- JOB_CNTL</w:t>
      </w:r>
    </w:p>
    <w:p>
      <w:r>
        <w:t>- JOB_DTL</w:t>
      </w:r>
    </w:p>
    <w:p>
      <w:r>
        <w:t>- JOB_DTL_EXTD</w:t>
      </w:r>
    </w:p>
    <w:p>
      <w:r>
        <w:t>- JOB_EXEC_STS</w:t>
      </w:r>
    </w:p>
    <w:p>
      <w:r>
        <w:t>- JOB_OBJ_PRPTY_RELN</w:t>
      </w:r>
    </w:p>
    <w:p>
      <w:r>
        <w:t>- JOB_OBJ_RELN</w:t>
      </w:r>
    </w:p>
    <w:p>
      <w:r>
        <w:t>- JOB_PRSS_EXEC_STS</w:t>
      </w:r>
    </w:p>
    <w:p>
      <w:r>
        <w:t>- JOB_TMPL</w:t>
      </w:r>
    </w:p>
    <w:p>
      <w:r>
        <w:t>- OBJ_CLBRTN</w:t>
      </w:r>
    </w:p>
    <w:p>
      <w:r>
        <w:t>- DQ_OBJ_PRPTY_CDE_DTL</w:t>
      </w:r>
    </w:p>
    <w:p>
      <w:r>
        <w:t>- DQ_OBJ_PRPTY_RPT_MAP</w:t>
      </w:r>
    </w:p>
    <w:p>
      <w:r>
        <w:t>- DQ_OBJ_PRPTY_RUL_MAP</w:t>
      </w:r>
    </w:p>
    <w:p>
      <w:r>
        <w:t>- DQ_RUL_DTL</w:t>
      </w:r>
    </w:p>
    <w:p>
      <w:r>
        <w:t>- src_tgt_cnt</w:t>
      </w:r>
    </w:p>
    <w:p>
      <w:r>
        <w:t>- sysdiagrams</w:t>
      </w:r>
    </w:p>
    <w:p>
      <w:r>
        <w:t>- TMP_SRC_TGT_CNT</w:t>
      </w:r>
    </w:p>
    <w:p>
      <w:r>
        <w:t>- USER_JOB_DTL</w:t>
      </w:r>
    </w:p>
    <w:p>
      <w:pPr>
        <w:pStyle w:val="Heading1"/>
      </w:pPr>
      <w:r>
        <w:t>**SECTION 3: MIGRATION SEQUENCE**</w:t>
      </w:r>
    </w:p>
    <w:p>
      <w:pPr>
        <w:pStyle w:val="Heading2"/>
      </w:pPr>
      <w:r>
        <w:t>Description:</w:t>
      </w:r>
    </w:p>
    <w:p>
      <w:r>
        <w:t>This section defines the execution order for migrating the identified objects based on their dependencies.</w:t>
      </w:r>
    </w:p>
    <w:p>
      <w:r>
        <w:t>**Execution Order Table:**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Execution Order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Object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Object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auth_group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auth_permission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auth_user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DE_Department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demo_motorvehicle_source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departments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django_admin_log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django_content_type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django_migrations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django_session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DQ_OBJ_PRPTY_ERR_DTL_test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DQ_OBJ_PRPTY_RSLT_SMRY_test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emps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gathi_user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OBJ_PRPTY_DTL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APPL_DTL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BSN_TERM_ASSET_RELN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BSN_TERM_DTL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CONN_DTL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DATA_COMPARISION_DTL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DATA_EXTRACTION_MD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DATA_TYP_MAP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DATAPULL_WATERMARK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JOB_CHK_PNT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JOB_CNTL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JOB_DTL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JOB_DTL_EXTD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JOB_EXEC_STS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JOB_OBJ_PRPTY_RELN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JOB_OBJ_RELN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JOB_PRSS_EXEC_STS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JOB_TMPL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OBJ_CLBRTN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DQ_OBJ_PRPTY_CDE_DTL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DQ_OBJ_PRPTY_RPT_MAP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DQ_OBJ_PRPTY_RUL_MAP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DQ_RUL_DTL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src_tgt_cnt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sysdiagrams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TMP_SRC_TGT_CNT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USER_JOB_DTL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Independent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auth_group_permissions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Dependent on auth_group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auth_user_groups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Dependent on auth_user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auth_user_groups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Dependent on auth_group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auth_user_user_permissions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Dependent on auth_user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auth_user_user_permissions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Dependent on auth_permission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DE_Employee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Dependent on DE_Department</w:t>
            </w:r>
          </w:p>
        </w:tc>
      </w:tr>
    </w:tbl>
    <w:p>
      <w:pPr>
        <w:pStyle w:val="Heading1"/>
      </w:pPr>
      <w:r>
        <w:t>**SECTION 4: BATCH MIGRATION PLAN**</w:t>
      </w:r>
    </w:p>
    <w:p>
      <w:pPr>
        <w:pStyle w:val="Heading2"/>
      </w:pPr>
      <w:r>
        <w:t>Description:</w:t>
      </w:r>
    </w:p>
    <w:p>
      <w:r>
        <w:t>This section groups the objects into logical batches for efficient execution during migration.</w:t>
      </w:r>
    </w:p>
    <w:p>
      <w:r>
        <w:t>**Batch Migration Plan:**</w:t>
      </w:r>
    </w:p>
    <w:p>
      <w:r>
        <w:t>**Batch 1: Independent Tables**</w:t>
      </w:r>
    </w:p>
    <w:p>
      <w:r>
        <w:t>- auth_group</w:t>
      </w:r>
    </w:p>
    <w:p>
      <w:r>
        <w:t>- auth_permission</w:t>
      </w:r>
    </w:p>
    <w:p>
      <w:r>
        <w:t>- auth_user</w:t>
      </w:r>
    </w:p>
    <w:p>
      <w:r>
        <w:t>- DE_Department</w:t>
      </w:r>
    </w:p>
    <w:p>
      <w:r>
        <w:t>- demo_motorvehicle_source</w:t>
      </w:r>
    </w:p>
    <w:p>
      <w:r>
        <w:t>- departments</w:t>
      </w:r>
    </w:p>
    <w:p>
      <w:r>
        <w:t>- django_admin_log</w:t>
      </w:r>
    </w:p>
    <w:p>
      <w:r>
        <w:t>- django_content_type</w:t>
      </w:r>
    </w:p>
    <w:p>
      <w:r>
        <w:t>- django_migrations</w:t>
      </w:r>
    </w:p>
    <w:p>
      <w:r>
        <w:t>- django_session</w:t>
      </w:r>
    </w:p>
    <w:p>
      <w:r>
        <w:t>- DQ_OBJ_PRPTY_ERR_DTL_test</w:t>
      </w:r>
    </w:p>
    <w:p>
      <w:r>
        <w:t>- DQ_OBJ_PRPTY_RSLT_SMRY_test</w:t>
      </w:r>
    </w:p>
    <w:p>
      <w:r>
        <w:t>- emps</w:t>
      </w:r>
    </w:p>
    <w:p>
      <w:r>
        <w:t>- gathi_user</w:t>
      </w:r>
    </w:p>
    <w:p>
      <w:r>
        <w:t>- OBJ_PRPTY_DTL</w:t>
      </w:r>
    </w:p>
    <w:p>
      <w:r>
        <w:t>- APPL_DTL</w:t>
      </w:r>
    </w:p>
    <w:p>
      <w:r>
        <w:t>- BSN_TERM_ASSET_RELN</w:t>
      </w:r>
    </w:p>
    <w:p>
      <w:r>
        <w:t>- BSN_TERM_DTL</w:t>
      </w:r>
    </w:p>
    <w:p>
      <w:r>
        <w:t>- CONN_DTL</w:t>
      </w:r>
    </w:p>
    <w:p>
      <w:r>
        <w:t>- DATA_COMPARISION_DTL</w:t>
      </w:r>
    </w:p>
    <w:p>
      <w:r>
        <w:t>- DATA_EXTRACTION_MD</w:t>
      </w:r>
    </w:p>
    <w:p>
      <w:r>
        <w:t>- DATA_TYP_MAP</w:t>
      </w:r>
    </w:p>
    <w:p>
      <w:r>
        <w:t>- DATAPULL_WATERMARK</w:t>
      </w:r>
    </w:p>
    <w:p>
      <w:r>
        <w:t>- JOB_CHK_PNT</w:t>
      </w:r>
    </w:p>
    <w:p>
      <w:r>
        <w:t>- JOB_CNTL</w:t>
      </w:r>
    </w:p>
    <w:p>
      <w:r>
        <w:t>- JOB_DTL</w:t>
      </w:r>
    </w:p>
    <w:p>
      <w:r>
        <w:t>- JOB_DTL_EXTD</w:t>
      </w:r>
    </w:p>
    <w:p>
      <w:r>
        <w:t>- JOB_EXEC_STS</w:t>
      </w:r>
    </w:p>
    <w:p>
      <w:r>
        <w:t>- JOB_OBJ_PRPTY_RELN</w:t>
      </w:r>
    </w:p>
    <w:p>
      <w:r>
        <w:t>- JOB_OBJ_RELN</w:t>
      </w:r>
    </w:p>
    <w:p>
      <w:r>
        <w:t>- JOB_PRSS_EXEC_STS</w:t>
      </w:r>
    </w:p>
    <w:p>
      <w:r>
        <w:t>- JOB_TMPL</w:t>
      </w:r>
    </w:p>
    <w:p>
      <w:r>
        <w:t>- OBJ_CLBRTN</w:t>
      </w:r>
    </w:p>
    <w:p>
      <w:r>
        <w:t>- DQ_OBJ_PRPTY_CDE_DTL</w:t>
      </w:r>
    </w:p>
    <w:p>
      <w:r>
        <w:t>- DQ_OBJ_PRPTY_RPT_MAP</w:t>
      </w:r>
    </w:p>
    <w:p>
      <w:r>
        <w:t>- DQ_OBJ_PRPTY_RUL_MAP</w:t>
      </w:r>
    </w:p>
    <w:p>
      <w:r>
        <w:t>- DQ_RUL_DTL</w:t>
      </w:r>
    </w:p>
    <w:p>
      <w:r>
        <w:t>- src_tgt_cnt</w:t>
      </w:r>
    </w:p>
    <w:p>
      <w:r>
        <w:t>- sysdiagrams</w:t>
      </w:r>
    </w:p>
    <w:p>
      <w:r>
        <w:t>- TMP_SRC_TGT_CNT</w:t>
      </w:r>
    </w:p>
    <w:p>
      <w:r>
        <w:t>- USER_JOB_DTL</w:t>
      </w:r>
    </w:p>
    <w:p>
      <w:r>
        <w:t>**Batch 2: Medium Dependency Tables**</w:t>
      </w:r>
    </w:p>
    <w:p>
      <w:r>
        <w:t>- None</w:t>
      </w:r>
    </w:p>
    <w:p>
      <w:r>
        <w:t>**Batch 3: Highly Dependent Tables**</w:t>
      </w:r>
    </w:p>
    <w:p>
      <w:r>
        <w:t>- auth_group_permissions</w:t>
      </w:r>
    </w:p>
    <w:p>
      <w:r>
        <w:t>- auth_user_groups</w:t>
      </w:r>
    </w:p>
    <w:p>
      <w:r>
        <w:t>- auth_user_user_permissions</w:t>
      </w:r>
    </w:p>
    <w:p>
      <w:r>
        <w:t>- DE_Employee</w:t>
      </w:r>
    </w:p>
    <w:p>
      <w:r>
        <w:t>**Batch 4: Views**</w:t>
      </w:r>
    </w:p>
    <w:p>
      <w:r>
        <w:t>- None</w:t>
      </w:r>
    </w:p>
    <w:p>
      <w:r>
        <w:t>**Batch 5: Stored Procedures**</w:t>
      </w:r>
    </w:p>
    <w:p>
      <w:r>
        <w:t>- sp_helpdiagrams</w:t>
      </w:r>
    </w:p>
    <w:p>
      <w:r>
        <w:t>- sp_helpdiagramdefinition</w:t>
      </w:r>
    </w:p>
    <w:p>
      <w:r>
        <w:t>- sp_creatediagram</w:t>
      </w:r>
    </w:p>
    <w:p>
      <w:r>
        <w:t>- sp_renamediagram</w:t>
      </w:r>
    </w:p>
    <w:p>
      <w:r>
        <w:t>- sp_alterdiagram</w:t>
      </w:r>
    </w:p>
    <w:p>
      <w:r>
        <w:t>- sp_dropdiagram</w:t>
      </w:r>
    </w:p>
    <w:p>
      <w:pPr>
        <w:pStyle w:val="Heading1"/>
      </w:pPr>
      <w:r>
        <w:t>**SECTION 5: MEDALLION ARCHITECTURE MAPPING**</w:t>
      </w:r>
    </w:p>
    <w:p>
      <w:pPr>
        <w:pStyle w:val="Heading2"/>
      </w:pPr>
      <w:r>
        <w:t>Description:</w:t>
      </w:r>
    </w:p>
    <w:p>
      <w:r>
        <w:t>This section assigns each table to the appropriate layer in the Medallion Architecture based on its role.</w:t>
      </w:r>
    </w:p>
    <w:p>
      <w:r>
        <w:t>**Medallion Architecture Mapping Table:**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Layer (Bronze/Silver/Gold)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auth_group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auth_group_permissions</w:t>
            </w:r>
          </w:p>
        </w:tc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Cleaned data</w:t>
            </w:r>
          </w:p>
        </w:tc>
      </w:tr>
      <w:tr>
        <w:tc>
          <w:tcPr>
            <w:tcW w:type="dxa" w:w="2880"/>
          </w:tcPr>
          <w:p>
            <w:r>
              <w:t>auth_permission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auth_user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auth_user_groups</w:t>
            </w:r>
          </w:p>
        </w:tc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Cleaned data</w:t>
            </w:r>
          </w:p>
        </w:tc>
      </w:tr>
      <w:tr>
        <w:tc>
          <w:tcPr>
            <w:tcW w:type="dxa" w:w="2880"/>
          </w:tcPr>
          <w:p>
            <w:r>
              <w:t>auth_user_user_permissions</w:t>
            </w:r>
          </w:p>
        </w:tc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Cleaned data</w:t>
            </w:r>
          </w:p>
        </w:tc>
      </w:tr>
      <w:tr>
        <w:tc>
          <w:tcPr>
            <w:tcW w:type="dxa" w:w="2880"/>
          </w:tcPr>
          <w:p>
            <w:r>
              <w:t>DE_Department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DE_Employee</w:t>
            </w:r>
          </w:p>
        </w:tc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Cleaned data</w:t>
            </w:r>
          </w:p>
        </w:tc>
      </w:tr>
      <w:tr>
        <w:tc>
          <w:tcPr>
            <w:tcW w:type="dxa" w:w="2880"/>
          </w:tcPr>
          <w:p>
            <w:r>
              <w:t>demo_motorvehicle_source</w:t>
            </w:r>
          </w:p>
        </w:tc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Aggregated data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django_admin_log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django_content_type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django_migrations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django_session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DQ_OBJ_PRPTY_ERR_DTL_test</w:t>
            </w:r>
          </w:p>
        </w:tc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Cleaned data</w:t>
            </w:r>
          </w:p>
        </w:tc>
      </w:tr>
      <w:tr>
        <w:tc>
          <w:tcPr>
            <w:tcW w:type="dxa" w:w="2880"/>
          </w:tcPr>
          <w:p>
            <w:r>
              <w:t>DQ_OBJ_PRPTY_RSLT_SMRY_test</w:t>
            </w:r>
          </w:p>
        </w:tc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Cleaned data</w:t>
            </w:r>
          </w:p>
        </w:tc>
      </w:tr>
      <w:tr>
        <w:tc>
          <w:tcPr>
            <w:tcW w:type="dxa" w:w="2880"/>
          </w:tcPr>
          <w:p>
            <w:r>
              <w:t>emps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gathi_user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OBJ_PRPTY_DTL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APPL_DTL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BSN_TERM_ASSET_RELN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BSN_TERM_DTL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CONN_DTL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DATA_COMPARISION_DTL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DATA_EXTRACTION_MD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DATA_TYP_MAP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DATAPULL_WATERMARK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JOB_CHK_PNT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JOB_CNTL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JOB_DTL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JOB_DTL_EXTD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JOB_EXEC_STS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JOB_OBJ_PRPTY_RELN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JOB_OBJ_RELN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JOB_PRSS_EXEC_STS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JOB_TMPL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OBJ_CLBRTN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DQ_OBJ_PRPTY_CDE_DTL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DQ_OBJ_PRPTY_RPT_MAP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DQ_OBJ_PRPTY_RUL_MAP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DQ_RUL_DTL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src_tgt_cnt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sysdiagrams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TMP_SRC_TGT_CNT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  <w:tr>
        <w:tc>
          <w:tcPr>
            <w:tcW w:type="dxa" w:w="2880"/>
          </w:tcPr>
          <w:p>
            <w:r>
              <w:t>USER_JOB_DTL</w:t>
            </w:r>
          </w:p>
        </w:tc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Raw ingestion</w:t>
            </w:r>
          </w:p>
        </w:tc>
      </w:tr>
    </w:tbl>
    <w:p>
      <w:pPr>
        <w:pStyle w:val="Heading1"/>
      </w:pPr>
      <w:r>
        <w:t>**SECTION 6: MICROSOFT FABRIC ARCHITECTURE**</w:t>
      </w:r>
    </w:p>
    <w:p>
      <w:pPr>
        <w:pStyle w:val="Heading2"/>
      </w:pPr>
      <w:r>
        <w:t>Description:</w:t>
      </w:r>
    </w:p>
    <w:p>
      <w:r>
        <w:t>This section outlines the architecture using Microsoft Fabric components, focusing on the integration of various elements.</w:t>
      </w:r>
    </w:p>
    <w:p>
      <w:pPr>
        <w:pStyle w:val="Heading2"/>
      </w:pPr>
      <w:r>
        <w:t>The architecture consists of the following components:</w:t>
      </w:r>
    </w:p>
    <w:p>
      <w:r>
        <w:t>- Fabric Lakehouse: Central repository for all data.</w:t>
      </w:r>
    </w:p>
    <w:p>
      <w:r>
        <w:t>- Fabric Pipeline: For data ingestion and transformation.</w:t>
      </w:r>
    </w:p>
    <w:p>
      <w:r>
        <w:t>- Spark Notebook: For data processing and analysis.</w:t>
      </w:r>
    </w:p>
    <w:p>
      <w:r>
        <w:t>- Power BI: For reporting and visualization.</w:t>
      </w:r>
    </w:p>
    <w:p>
      <w:r>
        <w:t>The architecture enables seamless data flow from raw ingestion to transformed data, ultimately leading to insightful reporting.</w:t>
      </w:r>
    </w:p>
    <w:p>
      <w:pPr>
        <w:pStyle w:val="Heading1"/>
      </w:pPr>
      <w:r>
        <w:t>**SECTION 7: FINAL ARCHITECTURE FLOW**</w:t>
      </w:r>
    </w:p>
    <w:p>
      <w:pPr>
        <w:pStyle w:val="Heading2"/>
      </w:pPr>
      <w:r>
        <w:t>Description:</w:t>
      </w:r>
    </w:p>
    <w:p>
      <w:r>
        <w:t>This section provides a flow representation of the architecture using actual objects.</w:t>
      </w:r>
    </w:p>
    <w:p>
      <w:r>
        <w:t>```</w:t>
      </w:r>
    </w:p>
    <w:p>
      <w:r>
        <w:t>SQL Server Tables</w:t>
      </w:r>
    </w:p>
    <w:p>
      <w:r>
        <w:t>Fabric Pipeline</w:t>
      </w:r>
    </w:p>
    <w:p>
      <w:r>
        <w:t>Bronze (auth_group, auth_permission, auth_user, DE_Department, demo_motorvehicle_source, departments, django_admin_log, django_content_type, django_migrations, django_session, DQ_OBJ_PRPTY_ERR_DTL_test, DQ_OBJ_PRPTY_RSLT_SMRY_test, emps, gathi_user, OBJ_PRPTY_DTL, APPL_DTL, BSN_TERM_ASSET_RELN, BSN_TERM_DTL, CONN_DTL, DATA_COMPARISION_DTL, DATA_EXTRACTION_MD, DATA_TYP_MAP, DATAPULL_WATERMARK, JOB_CHK_PNT, JOB_CNTL, JOB_DTL, JOB_DTL_EXTD, JOB_EXEC_STS, JOB_OBJ_PRPTY_RELN, JOB_OBJ_RELN, JOB_PRSS_EXEC_STS, JOB_TMPL, OBJ_CLBRTN, DQ_OBJ_PRPTY_CDE_DTL, DQ_OBJ_PRPTY_RPT_MAP, DQ_OBJ_PRPTY_RUL_MAP, DQ_RUL_DTL, src_tgt_cnt, sysdiagrams, TMP_SRC_TGT_CNT, USER_JOB_DTL)</w:t>
      </w:r>
    </w:p>
    <w:p>
      <w:r>
        <w:t>Silver (auth_group_permissions, auth_user_groups, auth_user_user_permissions, DE_Employee, DQ_OBJ_PRPTY_ERR_DTL_test, DQ_OBJ_PRPTY_RSLT_SMRY_test)</w:t>
      </w:r>
    </w:p>
    <w:p>
      <w:r>
        <w:t>Gold (demo_motorvehicle_source)</w:t>
      </w:r>
    </w:p>
    <w:p>
      <w:r>
        <w:t>Power BI</w:t>
      </w:r>
    </w:p>
    <w:p>
      <w:r>
        <w:t>```</w:t>
      </w:r>
    </w:p>
    <w:p>
      <w:pPr>
        <w:pStyle w:val="Heading1"/>
      </w:pPr>
      <w:r>
        <w:t>**SECTION 8: EXECUTION PLAN (ACTIONABLE)**</w:t>
      </w:r>
    </w:p>
    <w:p>
      <w:pPr>
        <w:pStyle w:val="Heading2"/>
      </w:pPr>
      <w:r>
        <w:t>Description:</w:t>
      </w:r>
    </w:p>
    <w:p>
      <w:r>
        <w:t>This section outlines a step-by-step migration strategy, including execution logic and parallel execution opportunities.</w:t>
      </w:r>
    </w:p>
    <w:p>
      <w:r>
        <w:t>**Step-by-Step Execution Plan:**</w:t>
      </w:r>
    </w:p>
    <w:p>
      <w:r>
        <w:t>1. Execute Batch 1: Independent Tables</w:t>
      </w:r>
    </w:p>
    <w:p>
      <w:r>
        <w:t>- Full load for all tables in this batch.</w:t>
      </w:r>
    </w:p>
    <w:p>
      <w:r>
        <w:t>2. Execute Batch 2: Medium Dependency Tables</w:t>
      </w:r>
    </w:p>
    <w:p>
      <w:r>
        <w:t>- No tables in this batch.</w:t>
      </w:r>
    </w:p>
    <w:p>
      <w:r>
        <w:t>3. Execute Batch 3: Highly Dependent Tables</w:t>
      </w:r>
    </w:p>
    <w:p>
      <w:r>
        <w:t>- Full load for DE_Employee (dependent on DE_Department).</w:t>
      </w:r>
    </w:p>
    <w:p>
      <w:r>
        <w:t>4. Execute Batch 4: Views</w:t>
      </w:r>
    </w:p>
    <w:p>
      <w:r>
        <w:t>- No views to execute.</w:t>
      </w:r>
    </w:p>
    <w:p>
      <w:r>
        <w:t>5. Execute Batch 5: Stored Procedures</w:t>
      </w:r>
    </w:p>
    <w:p>
      <w:r>
        <w:t>- Execute all stored procedures after tables are migrated.</w:t>
      </w:r>
    </w:p>
    <w:p>
      <w:r>
        <w:t>**Table-wise Execution Logic:**</w:t>
      </w:r>
    </w:p>
    <w:p>
      <w:r>
        <w:t>- All tables in Batch 1 can be executed in parallel due to independence.</w:t>
      </w:r>
    </w:p>
    <w:p>
      <w:r>
        <w:t>- Batch 3 tables should be executed sequentially after their dependencies are satisfied.</w:t>
      </w:r>
    </w:p>
    <w:p>
      <w:r>
        <w:t>**Parallel Execution Opportunities:**</w:t>
      </w:r>
    </w:p>
    <w:p>
      <w:r>
        <w:t>- All tables in Batch 1 can be executed simultaneously.</w:t>
      </w:r>
    </w:p>
    <w:p>
      <w:r>
        <w:t>- Stored procedures can be executed after all tables are migrated.</w:t>
      </w:r>
    </w:p>
    <w:p>
      <w:r>
        <w:t>**Incremental Load Strategy:**</w:t>
      </w:r>
    </w:p>
    <w:p>
      <w:r>
        <w:t>- For Medium tables (demo_motorvehicle_source), use incremental load due to their size.</w:t>
      </w:r>
    </w:p>
    <w:p>
      <w:r>
        <w:t>- For Small tables, perform a full load.</w:t>
      </w:r>
    </w:p>
    <w:p>
      <w:pPr>
        <w:pStyle w:val="Heading1"/>
      </w:pPr>
      <w:r>
        <w:t>**SECTION 9: Total tokens used for this in USD**</w:t>
      </w:r>
    </w:p>
    <w:p>
      <w:r>
        <w:t>prompt tokens : 2048</w:t>
      </w:r>
    </w:p>
    <w:p>
      <w:r>
        <w:t>completion tokens : 4096</w:t>
      </w:r>
    </w:p>
    <w:p>
      <w:r>
        <w:t>total tokens : 6144</w:t>
      </w:r>
    </w:p>
    <w:p>
      <w:r>
        <w:t>Cost in USD : 0.06144</w:t>
      </w:r>
    </w:p>
    <w:p>
      <w:r>
        <w:t>This report provides a comprehensive migration strategy based on the provided metadata, ensuring all aspects of the migration process are covered.</w:t>
      </w:r>
    </w:p>
    <w:p>
      <w:r>
        <w:br w:type="page"/>
      </w:r>
    </w:p>
    <w:p>
      <w:pPr>
        <w:pStyle w:val="Heading1"/>
      </w:pPr>
      <w:r>
        <w:t>Architecture Diagram</w:t>
      </w:r>
    </w:p>
    <w:p>
      <w:r>
        <w:t>End-to-End Data Flow:</w:t>
      </w:r>
    </w:p>
    <w:p>
      <w:pPr>
        <w:pStyle w:val="ListNumber"/>
      </w:pPr>
      <w:r>
        <w:t>1. Extract from Source System</w:t>
      </w:r>
    </w:p>
    <w:p>
      <w:pPr>
        <w:pStyle w:val="ListNumber"/>
      </w:pPr>
      <w:r>
        <w:t>2. Ingest via Fabric Pipeline</w:t>
      </w:r>
    </w:p>
    <w:p>
      <w:pPr>
        <w:pStyle w:val="ListNumber"/>
      </w:pPr>
      <w:r>
        <w:t>3. Store raw data in Bronze Layer</w:t>
      </w:r>
    </w:p>
    <w:p>
      <w:pPr>
        <w:pStyle w:val="ListNumber"/>
      </w:pPr>
      <w:r>
        <w:t>4. Transform data in Silver Layer</w:t>
      </w:r>
    </w:p>
    <w:p>
      <w:pPr>
        <w:pStyle w:val="ListNumber"/>
      </w:pPr>
      <w:r>
        <w:t>5. Aggregate data in Gold Layer</w:t>
      </w:r>
    </w:p>
    <w:p>
      <w:pPr>
        <w:pStyle w:val="ListNumber"/>
      </w:pPr>
      <w:r>
        <w:t>6. Visualize in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